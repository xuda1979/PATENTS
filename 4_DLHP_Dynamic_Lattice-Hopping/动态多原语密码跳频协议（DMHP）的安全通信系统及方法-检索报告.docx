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0" w:lineRule="exact"/>
      </w:pPr>
      <w:r>
        <w:drawing>
          <wp:inline xmlns:a="http://schemas.openxmlformats.org/drawingml/2006/main" xmlns:pic="http://schemas.openxmlformats.org/drawingml/2006/picture">
            <wp:extent cx="7560000" cy="106894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94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