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发明专利申请书</w:t>
      </w:r>
    </w:p>
    <w:p>
      <w:r>
        <w:rPr>
          <w:rFonts w:ascii="宋体" w:hAnsi="宋体" w:eastAsia="宋体"/>
          <w:b/>
          <w:sz w:val="28"/>
        </w:rPr>
        <w:t>发明名称</w:t>
      </w:r>
    </w:p>
    <w:p>
      <w:r>
        <w:rPr>
          <w:rFonts w:ascii="宋体" w:hAnsi="宋体" w:eastAsia="宋体"/>
          <w:b w:val="0"/>
          <w:sz w:val="24"/>
        </w:rPr>
        <w:t>面向量子计算网络的抗量子攻击节点协同认证系统及方法</w:t>
      </w:r>
    </w:p>
    <w:p>
      <w:r>
        <w:rPr>
          <w:rFonts w:ascii="宋体" w:hAnsi="宋体" w:eastAsia="宋体"/>
          <w:b/>
          <w:sz w:val="28"/>
        </w:rPr>
        <w:t>申请人信息</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宋体" w:hAnsi="宋体" w:eastAsia="宋体"/>
                <w:b/>
                <w:sz w:val="21"/>
              </w:rPr>
              <w:t>字段</w:t>
            </w:r>
          </w:p>
        </w:tc>
        <w:tc>
          <w:tcPr>
            <w:tcW w:type="dxa" w:w="3213"/>
          </w:tcPr>
          <w:p>
            <w:r>
              <w:rPr>
                <w:rFonts w:ascii="宋体" w:hAnsi="宋体" w:eastAsia="宋体"/>
                <w:b/>
                <w:sz w:val="21"/>
              </w:rPr>
              <w:t>内容</w:t>
            </w:r>
          </w:p>
        </w:tc>
        <w:tc>
          <w:tcPr>
            <w:tcW w:type="dxa" w:w="3213"/>
          </w:tcPr>
          <w:p>
            <w:r>
              <w:rPr>
                <w:rFonts w:ascii="宋体" w:hAnsi="宋体" w:eastAsia="宋体"/>
                <w:b/>
                <w:sz w:val="21"/>
              </w:rPr>
              <w:t>备注</w:t>
            </w:r>
          </w:p>
        </w:tc>
      </w:tr>
      <w:tr>
        <w:tc>
          <w:tcPr>
            <w:tcW w:type="dxa" w:w="3213"/>
          </w:tcPr>
          <w:p>
            <w:r>
              <w:rPr>
                <w:rFonts w:ascii="宋体" w:hAnsi="宋体" w:eastAsia="宋体"/>
                <w:b w:val="0"/>
                <w:sz w:val="21"/>
              </w:rPr>
              <w:t>申请人名称</w:t>
            </w:r>
          </w:p>
        </w:tc>
        <w:tc>
          <w:tcPr>
            <w:tcW w:type="dxa" w:w="3213"/>
          </w:tcPr>
          <w:p>
            <w:r>
              <w:rPr>
                <w:rFonts w:ascii="宋体" w:hAnsi="宋体" w:eastAsia="宋体"/>
                <w:b w:val="0"/>
                <w:sz w:val="21"/>
              </w:rPr>
              <w:t>中国移动通信有限公司研究院</w:t>
            </w:r>
          </w:p>
        </w:tc>
        <w:tc>
          <w:tcPr>
            <w:tcW w:type="dxa" w:w="3213"/>
          </w:tcPr>
          <w:p>
            <w:r>
              <w:rPr>
                <w:rFonts w:ascii="宋体" w:hAnsi="宋体" w:eastAsia="宋体"/>
                <w:b w:val="0"/>
                <w:sz w:val="21"/>
              </w:rPr>
              <w:t>[必填] 个人填写姓名，单位填写全称</w:t>
            </w:r>
          </w:p>
        </w:tc>
      </w:tr>
      <w:tr>
        <w:tc>
          <w:tcPr>
            <w:tcW w:type="dxa" w:w="3213"/>
          </w:tcPr>
          <w:p>
            <w:r>
              <w:rPr>
                <w:rFonts w:ascii="宋体" w:hAnsi="宋体" w:eastAsia="宋体"/>
                <w:b w:val="0"/>
                <w:sz w:val="21"/>
              </w:rPr>
              <w:t>申请人类型</w:t>
            </w:r>
          </w:p>
        </w:tc>
        <w:tc>
          <w:tcPr>
            <w:tcW w:type="dxa" w:w="3213"/>
          </w:tcPr>
          <w:p>
            <w:r>
              <w:rPr>
                <w:rFonts w:ascii="宋体" w:hAnsi="宋体" w:eastAsia="宋体"/>
                <w:b w:val="0"/>
                <w:sz w:val="21"/>
              </w:rPr>
              <w:t>□ 个人  ☑ 企业  □ 高校/研究机构  □ 其他</w:t>
            </w:r>
          </w:p>
        </w:tc>
        <w:tc>
          <w:tcPr>
            <w:tcW w:type="dxa" w:w="3213"/>
          </w:tcPr>
          <w:p>
            <w:r>
              <w:rPr>
                <w:rFonts w:ascii="宋体" w:hAnsi="宋体" w:eastAsia="宋体"/>
                <w:b w:val="0"/>
                <w:sz w:val="21"/>
              </w:rPr>
              <w:t>[必填] 勾选适用类型</w:t>
            </w:r>
          </w:p>
        </w:tc>
      </w:tr>
      <w:tr>
        <w:tc>
          <w:tcPr>
            <w:tcW w:type="dxa" w:w="3213"/>
          </w:tcPr>
          <w:p>
            <w:r>
              <w:rPr>
                <w:rFonts w:ascii="宋体" w:hAnsi="宋体" w:eastAsia="宋体"/>
                <w:b w:val="0"/>
                <w:sz w:val="21"/>
              </w:rPr>
              <w:t>国籍/注册地</w:t>
            </w:r>
          </w:p>
        </w:tc>
        <w:tc>
          <w:tcPr>
            <w:tcW w:type="dxa" w:w="3213"/>
          </w:tcPr>
          <w:p>
            <w:r>
              <w:rPr>
                <w:rFonts w:ascii="宋体" w:hAnsi="宋体" w:eastAsia="宋体"/>
                <w:b w:val="0"/>
                <w:sz w:val="21"/>
              </w:rPr>
              <w:t>中国</w:t>
            </w:r>
          </w:p>
        </w:tc>
        <w:tc>
          <w:tcPr>
            <w:tcW w:type="dxa" w:w="3213"/>
          </w:tcPr>
          <w:p>
            <w:r>
              <w:rPr>
                <w:rFonts w:ascii="宋体" w:hAnsi="宋体" w:eastAsia="宋体"/>
                <w:b w:val="0"/>
                <w:sz w:val="21"/>
              </w:rPr>
              <w:t>[必填]</w:t>
            </w:r>
          </w:p>
        </w:tc>
      </w:tr>
      <w:tr>
        <w:tc>
          <w:tcPr>
            <w:tcW w:type="dxa" w:w="3213"/>
          </w:tcPr>
          <w:p>
            <w:r>
              <w:rPr>
                <w:rFonts w:ascii="宋体" w:hAnsi="宋体" w:eastAsia="宋体"/>
                <w:b w:val="0"/>
                <w:sz w:val="21"/>
              </w:rPr>
              <w:t>统一社会信用代码/身份证号</w:t>
            </w:r>
          </w:p>
        </w:tc>
        <w:tc>
          <w:tcPr>
            <w:tcW w:type="dxa" w:w="3213"/>
          </w:tcPr>
          <w:p>
            <w:r>
              <w:rPr>
                <w:rFonts w:ascii="宋体" w:hAnsi="宋体" w:eastAsia="宋体"/>
                <w:b w:val="0"/>
                <w:sz w:val="21"/>
              </w:rPr>
              <w:t>9111010279160212X8</w:t>
            </w:r>
          </w:p>
        </w:tc>
        <w:tc>
          <w:tcPr>
            <w:tcW w:type="dxa" w:w="3213"/>
          </w:tcPr>
          <w:p>
            <w:r>
              <w:rPr>
                <w:rFonts w:ascii="宋体" w:hAnsi="宋体" w:eastAsia="宋体"/>
                <w:b w:val="0"/>
                <w:sz w:val="21"/>
              </w:rPr>
              <w:t>[必填] 单位填写统一社会信用代码</w:t>
            </w:r>
          </w:p>
        </w:tc>
      </w:tr>
      <w:tr>
        <w:tc>
          <w:tcPr>
            <w:tcW w:type="dxa" w:w="3213"/>
          </w:tcPr>
          <w:p>
            <w:r>
              <w:rPr>
                <w:rFonts w:ascii="宋体" w:hAnsi="宋体" w:eastAsia="宋体"/>
                <w:b w:val="0"/>
                <w:sz w:val="21"/>
              </w:rPr>
              <w:t>通讯地址</w:t>
            </w:r>
          </w:p>
        </w:tc>
        <w:tc>
          <w:tcPr>
            <w:tcW w:type="dxa" w:w="3213"/>
          </w:tcPr>
          <w:p>
            <w:r>
              <w:rPr>
                <w:rFonts w:ascii="宋体" w:hAnsi="宋体" w:eastAsia="宋体"/>
                <w:b w:val="0"/>
                <w:sz w:val="21"/>
              </w:rPr>
              <w:t>北京市西城区宣武门西大街32号 移动创新大楼</w:t>
            </w:r>
          </w:p>
        </w:tc>
        <w:tc>
          <w:tcPr>
            <w:tcW w:type="dxa" w:w="3213"/>
          </w:tcPr>
          <w:p>
            <w:r>
              <w:rPr>
                <w:rFonts w:ascii="宋体" w:hAnsi="宋体" w:eastAsia="宋体"/>
                <w:b w:val="0"/>
                <w:sz w:val="21"/>
              </w:rPr>
              <w:t>[必填] 需包含邮编</w:t>
            </w:r>
          </w:p>
        </w:tc>
      </w:tr>
      <w:tr>
        <w:tc>
          <w:tcPr>
            <w:tcW w:type="dxa" w:w="3213"/>
          </w:tcPr>
          <w:p>
            <w:r>
              <w:rPr>
                <w:rFonts w:ascii="宋体" w:hAnsi="宋体" w:eastAsia="宋体"/>
                <w:b w:val="0"/>
                <w:sz w:val="21"/>
              </w:rPr>
              <w:t>邮政编码</w:t>
            </w:r>
          </w:p>
        </w:tc>
        <w:tc>
          <w:tcPr>
            <w:tcW w:type="dxa" w:w="3213"/>
          </w:tcPr>
          <w:p>
            <w:r>
              <w:rPr>
                <w:rFonts w:ascii="宋体" w:hAnsi="宋体" w:eastAsia="宋体"/>
                <w:b w:val="0"/>
                <w:sz w:val="21"/>
              </w:rPr>
              <w:t>100053</w:t>
            </w:r>
          </w:p>
        </w:tc>
        <w:tc>
          <w:tcPr>
            <w:tcW w:type="dxa" w:w="3213"/>
          </w:tcPr>
          <w:p>
            <w:r>
              <w:rPr>
                <w:rFonts w:ascii="宋体" w:hAnsi="宋体" w:eastAsia="宋体"/>
                <w:b w:val="0"/>
                <w:sz w:val="21"/>
              </w:rPr>
              <w:t>[必填]</w:t>
            </w:r>
          </w:p>
        </w:tc>
      </w:tr>
      <w:tr>
        <w:tc>
          <w:tcPr>
            <w:tcW w:type="dxa" w:w="3213"/>
          </w:tcPr>
          <w:p>
            <w:r>
              <w:rPr>
                <w:rFonts w:ascii="宋体" w:hAnsi="宋体" w:eastAsia="宋体"/>
                <w:b w:val="0"/>
                <w:sz w:val="21"/>
              </w:rPr>
              <w:t>城市/省份</w:t>
            </w:r>
          </w:p>
        </w:tc>
        <w:tc>
          <w:tcPr>
            <w:tcW w:type="dxa" w:w="3213"/>
          </w:tcPr>
          <w:p>
            <w:r>
              <w:rPr>
                <w:rFonts w:ascii="宋体" w:hAnsi="宋体" w:eastAsia="宋体"/>
                <w:b w:val="0"/>
                <w:sz w:val="21"/>
              </w:rPr>
              <w:t>北京市</w:t>
            </w:r>
          </w:p>
        </w:tc>
        <w:tc>
          <w:tcPr>
            <w:tcW w:type="dxa" w:w="3213"/>
          </w:tcPr>
          <w:p>
            <w:r>
              <w:rPr>
                <w:rFonts w:ascii="宋体" w:hAnsi="宋体" w:eastAsia="宋体"/>
                <w:b w:val="0"/>
                <w:sz w:val="21"/>
              </w:rPr>
            </w:r>
          </w:p>
        </w:tc>
      </w:tr>
      <w:tr>
        <w:tc>
          <w:tcPr>
            <w:tcW w:type="dxa" w:w="3213"/>
          </w:tcPr>
          <w:p>
            <w:r>
              <w:rPr>
                <w:rFonts w:ascii="宋体" w:hAnsi="宋体" w:eastAsia="宋体"/>
                <w:b w:val="0"/>
                <w:sz w:val="21"/>
              </w:rPr>
              <w:t>国家</w:t>
            </w:r>
          </w:p>
        </w:tc>
        <w:tc>
          <w:tcPr>
            <w:tcW w:type="dxa" w:w="3213"/>
          </w:tcPr>
          <w:p>
            <w:r>
              <w:rPr>
                <w:rFonts w:ascii="宋体" w:hAnsi="宋体" w:eastAsia="宋体"/>
                <w:b w:val="0"/>
                <w:sz w:val="21"/>
              </w:rPr>
              <w:t>中国</w:t>
            </w:r>
          </w:p>
        </w:tc>
        <w:tc>
          <w:tcPr>
            <w:tcW w:type="dxa" w:w="3213"/>
          </w:tcPr>
          <w:p>
            <w:r>
              <w:rPr>
                <w:rFonts w:ascii="宋体" w:hAnsi="宋体" w:eastAsia="宋体"/>
                <w:b w:val="0"/>
                <w:sz w:val="21"/>
              </w:rPr>
            </w:r>
          </w:p>
        </w:tc>
      </w:tr>
      <w:tr>
        <w:tc>
          <w:tcPr>
            <w:tcW w:type="dxa" w:w="3213"/>
          </w:tcPr>
          <w:p>
            <w:r>
              <w:rPr>
                <w:rFonts w:ascii="宋体" w:hAnsi="宋体" w:eastAsia="宋体"/>
                <w:b w:val="0"/>
                <w:sz w:val="21"/>
              </w:rPr>
              <w:t>联系电话</w:t>
            </w:r>
          </w:p>
        </w:tc>
        <w:tc>
          <w:tcPr>
            <w:tcW w:type="dxa" w:w="3213"/>
          </w:tcPr>
          <w:p>
            <w:r>
              <w:rPr>
                <w:rFonts w:ascii="宋体" w:hAnsi="宋体" w:eastAsia="宋体"/>
                <w:b w:val="0"/>
                <w:sz w:val="21"/>
              </w:rPr>
              <w:t>+86-13521894156</w:t>
            </w:r>
          </w:p>
        </w:tc>
        <w:tc>
          <w:tcPr>
            <w:tcW w:type="dxa" w:w="3213"/>
          </w:tcPr>
          <w:p>
            <w:r>
              <w:rPr>
                <w:rFonts w:ascii="宋体" w:hAnsi="宋体" w:eastAsia="宋体"/>
                <w:b w:val="0"/>
                <w:sz w:val="21"/>
              </w:rPr>
              <w:t>[必填]</w:t>
            </w:r>
          </w:p>
        </w:tc>
      </w:tr>
      <w:tr>
        <w:tc>
          <w:tcPr>
            <w:tcW w:type="dxa" w:w="3213"/>
          </w:tcPr>
          <w:p>
            <w:r>
              <w:rPr>
                <w:rFonts w:ascii="宋体" w:hAnsi="宋体" w:eastAsia="宋体"/>
                <w:b w:val="0"/>
                <w:sz w:val="21"/>
              </w:rPr>
              <w:t>电子邮箱</w:t>
            </w:r>
          </w:p>
        </w:tc>
        <w:tc>
          <w:tcPr>
            <w:tcW w:type="dxa" w:w="3213"/>
          </w:tcPr>
          <w:p>
            <w:r>
              <w:rPr>
                <w:rFonts w:ascii="宋体" w:hAnsi="宋体" w:eastAsia="宋体"/>
                <w:b w:val="0"/>
                <w:sz w:val="21"/>
              </w:rPr>
              <w:t>xudayj@chinamobile.com</w:t>
            </w:r>
          </w:p>
        </w:tc>
        <w:tc>
          <w:tcPr>
            <w:tcW w:type="dxa" w:w="3213"/>
          </w:tcPr>
          <w:p>
            <w:r>
              <w:rPr>
                <w:rFonts w:ascii="宋体" w:hAnsi="宋体" w:eastAsia="宋体"/>
                <w:b w:val="0"/>
                <w:sz w:val="21"/>
              </w:rPr>
              <w:t>[建议填写]</w:t>
            </w:r>
          </w:p>
        </w:tc>
      </w:tr>
    </w:tbl>
    <w:p>
      <w:r>
        <w:rPr>
          <w:rFonts w:ascii="宋体" w:hAnsi="宋体" w:eastAsia="宋体"/>
          <w:b/>
          <w:sz w:val="24"/>
        </w:rPr>
        <w:t>共同申请人（如有）</w:t>
      </w:r>
    </w:p>
    <w:p>
      <w:r>
        <w:rPr>
          <w:rFonts w:ascii="宋体" w:hAnsi="宋体" w:eastAsia="宋体"/>
          <w:b w:val="0"/>
          <w:sz w:val="24"/>
        </w:rPr>
        <w:t>无</w:t>
      </w:r>
    </w:p>
    <w:p>
      <w:r>
        <w:rPr>
          <w:rFonts w:ascii="宋体" w:hAnsi="宋体" w:eastAsia="宋体"/>
          <w:b/>
          <w:sz w:val="28"/>
        </w:rPr>
        <w:t>发明人信息</w:t>
      </w:r>
    </w:p>
    <w:p>
      <w:r>
        <w:rPr>
          <w:rFonts w:ascii="宋体" w:hAnsi="宋体" w:eastAsia="宋体"/>
          <w:b/>
          <w:sz w:val="24"/>
        </w:rPr>
        <w:t>第一发明人</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宋体" w:hAnsi="宋体" w:eastAsia="宋体"/>
                <w:b/>
                <w:sz w:val="21"/>
              </w:rPr>
              <w:t>字段</w:t>
            </w:r>
          </w:p>
        </w:tc>
        <w:tc>
          <w:tcPr>
            <w:tcW w:type="dxa" w:w="3213"/>
          </w:tcPr>
          <w:p>
            <w:r>
              <w:rPr>
                <w:rFonts w:ascii="宋体" w:hAnsi="宋体" w:eastAsia="宋体"/>
                <w:b/>
                <w:sz w:val="21"/>
              </w:rPr>
              <w:t>内容</w:t>
            </w:r>
          </w:p>
        </w:tc>
        <w:tc>
          <w:tcPr>
            <w:tcW w:type="dxa" w:w="3213"/>
          </w:tcPr>
          <w:p>
            <w:r>
              <w:rPr>
                <w:rFonts w:ascii="宋体" w:hAnsi="宋体" w:eastAsia="宋体"/>
                <w:b/>
                <w:sz w:val="21"/>
              </w:rPr>
              <w:t>备注</w:t>
            </w:r>
          </w:p>
        </w:tc>
      </w:tr>
      <w:tr>
        <w:tc>
          <w:tcPr>
            <w:tcW w:type="dxa" w:w="3213"/>
          </w:tcPr>
          <w:p>
            <w:r>
              <w:rPr>
                <w:rFonts w:ascii="宋体" w:hAnsi="宋体" w:eastAsia="宋体"/>
                <w:b w:val="0"/>
                <w:sz w:val="21"/>
              </w:rPr>
              <w:t>姓名</w:t>
            </w:r>
          </w:p>
        </w:tc>
        <w:tc>
          <w:tcPr>
            <w:tcW w:type="dxa" w:w="3213"/>
          </w:tcPr>
          <w:p>
            <w:r>
              <w:rPr>
                <w:rFonts w:ascii="宋体" w:hAnsi="宋体" w:eastAsia="宋体"/>
                <w:b w:val="0"/>
                <w:sz w:val="21"/>
              </w:rPr>
              <w:t>许达 (Xu Da)</w:t>
            </w:r>
          </w:p>
        </w:tc>
        <w:tc>
          <w:tcPr>
            <w:tcW w:type="dxa" w:w="3213"/>
          </w:tcPr>
          <w:p>
            <w:r>
              <w:rPr>
                <w:rFonts w:ascii="宋体" w:hAnsi="宋体" w:eastAsia="宋体"/>
                <w:b w:val="0"/>
                <w:sz w:val="21"/>
              </w:rPr>
              <w:t>[必填]</w:t>
            </w:r>
          </w:p>
        </w:tc>
      </w:tr>
      <w:tr>
        <w:tc>
          <w:tcPr>
            <w:tcW w:type="dxa" w:w="3213"/>
          </w:tcPr>
          <w:p>
            <w:r>
              <w:rPr>
                <w:rFonts w:ascii="宋体" w:hAnsi="宋体" w:eastAsia="宋体"/>
                <w:b w:val="0"/>
                <w:sz w:val="21"/>
              </w:rPr>
              <w:t>国籍</w:t>
            </w:r>
          </w:p>
        </w:tc>
        <w:tc>
          <w:tcPr>
            <w:tcW w:type="dxa" w:w="3213"/>
          </w:tcPr>
          <w:p>
            <w:r>
              <w:rPr>
                <w:rFonts w:ascii="宋体" w:hAnsi="宋体" w:eastAsia="宋体"/>
                <w:b w:val="0"/>
                <w:sz w:val="21"/>
              </w:rPr>
              <w:t>美国</w:t>
            </w:r>
          </w:p>
        </w:tc>
        <w:tc>
          <w:tcPr>
            <w:tcW w:type="dxa" w:w="3213"/>
          </w:tcPr>
          <w:p>
            <w:r>
              <w:rPr>
                <w:rFonts w:ascii="宋体" w:hAnsi="宋体" w:eastAsia="宋体"/>
                <w:b w:val="0"/>
                <w:sz w:val="21"/>
              </w:rPr>
              <w:t>[必填]</w:t>
            </w:r>
          </w:p>
        </w:tc>
      </w:tr>
      <w:tr>
        <w:tc>
          <w:tcPr>
            <w:tcW w:type="dxa" w:w="3213"/>
          </w:tcPr>
          <w:p>
            <w:r>
              <w:rPr>
                <w:rFonts w:ascii="宋体" w:hAnsi="宋体" w:eastAsia="宋体"/>
                <w:b w:val="0"/>
                <w:sz w:val="21"/>
              </w:rPr>
              <w:t>工作单位</w:t>
            </w:r>
          </w:p>
        </w:tc>
        <w:tc>
          <w:tcPr>
            <w:tcW w:type="dxa" w:w="3213"/>
          </w:tcPr>
          <w:p>
            <w:r>
              <w:rPr>
                <w:rFonts w:ascii="宋体" w:hAnsi="宋体" w:eastAsia="宋体"/>
                <w:b w:val="0"/>
                <w:sz w:val="21"/>
              </w:rPr>
              <w:t>中国移动通信有限公司研究院</w:t>
            </w:r>
          </w:p>
        </w:tc>
        <w:tc>
          <w:tcPr>
            <w:tcW w:type="dxa" w:w="3213"/>
          </w:tcPr>
          <w:p>
            <w:r>
              <w:rPr>
                <w:rFonts w:ascii="宋体" w:hAnsi="宋体" w:eastAsia="宋体"/>
                <w:b w:val="0"/>
                <w:sz w:val="21"/>
              </w:rPr>
            </w:r>
          </w:p>
        </w:tc>
      </w:tr>
      <w:tr>
        <w:tc>
          <w:tcPr>
            <w:tcW w:type="dxa" w:w="3213"/>
          </w:tcPr>
          <w:p>
            <w:r>
              <w:rPr>
                <w:rFonts w:ascii="宋体" w:hAnsi="宋体" w:eastAsia="宋体"/>
                <w:b w:val="0"/>
                <w:sz w:val="21"/>
              </w:rPr>
              <w:t>职务/职称</w:t>
            </w:r>
          </w:p>
        </w:tc>
        <w:tc>
          <w:tcPr>
            <w:tcW w:type="dxa" w:w="3213"/>
          </w:tcPr>
          <w:p>
            <w:r>
              <w:rPr>
                <w:rFonts w:ascii="宋体" w:hAnsi="宋体" w:eastAsia="宋体"/>
                <w:b w:val="0"/>
                <w:sz w:val="21"/>
              </w:rPr>
              <w:t>主任研究员</w:t>
            </w:r>
          </w:p>
        </w:tc>
        <w:tc>
          <w:tcPr>
            <w:tcW w:type="dxa" w:w="3213"/>
          </w:tcPr>
          <w:p>
            <w:r>
              <w:rPr>
                <w:rFonts w:ascii="宋体" w:hAnsi="宋体" w:eastAsia="宋体"/>
                <w:b w:val="0"/>
                <w:sz w:val="21"/>
              </w:rPr>
            </w:r>
          </w:p>
        </w:tc>
      </w:tr>
      <w:tr>
        <w:tc>
          <w:tcPr>
            <w:tcW w:type="dxa" w:w="3213"/>
          </w:tcPr>
          <w:p>
            <w:r>
              <w:rPr>
                <w:rFonts w:ascii="宋体" w:hAnsi="宋体" w:eastAsia="宋体"/>
                <w:b w:val="0"/>
                <w:sz w:val="21"/>
              </w:rPr>
              <w:t>通讯地址</w:t>
            </w:r>
          </w:p>
        </w:tc>
        <w:tc>
          <w:tcPr>
            <w:tcW w:type="dxa" w:w="3213"/>
          </w:tcPr>
          <w:p>
            <w:r>
              <w:rPr>
                <w:rFonts w:ascii="宋体" w:hAnsi="宋体" w:eastAsia="宋体"/>
                <w:b w:val="0"/>
                <w:sz w:val="21"/>
              </w:rPr>
              <w:t>北京市西城区宣武门西大街32号 移动创新大楼</w:t>
            </w:r>
          </w:p>
        </w:tc>
        <w:tc>
          <w:tcPr>
            <w:tcW w:type="dxa" w:w="3213"/>
          </w:tcPr>
          <w:p>
            <w:r>
              <w:rPr>
                <w:rFonts w:ascii="宋体" w:hAnsi="宋体" w:eastAsia="宋体"/>
                <w:b w:val="0"/>
                <w:sz w:val="21"/>
              </w:rPr>
              <w:t>[必填]</w:t>
            </w:r>
          </w:p>
        </w:tc>
      </w:tr>
      <w:tr>
        <w:tc>
          <w:tcPr>
            <w:tcW w:type="dxa" w:w="3213"/>
          </w:tcPr>
          <w:p>
            <w:r>
              <w:rPr>
                <w:rFonts w:ascii="宋体" w:hAnsi="宋体" w:eastAsia="宋体"/>
                <w:b w:val="0"/>
                <w:sz w:val="21"/>
              </w:rPr>
              <w:t>邮政编码</w:t>
            </w:r>
          </w:p>
        </w:tc>
        <w:tc>
          <w:tcPr>
            <w:tcW w:type="dxa" w:w="3213"/>
          </w:tcPr>
          <w:p>
            <w:r>
              <w:rPr>
                <w:rFonts w:ascii="宋体" w:hAnsi="宋体" w:eastAsia="宋体"/>
                <w:b w:val="0"/>
                <w:sz w:val="21"/>
              </w:rPr>
              <w:t>100053</w:t>
            </w:r>
          </w:p>
        </w:tc>
        <w:tc>
          <w:tcPr>
            <w:tcW w:type="dxa" w:w="3213"/>
          </w:tcPr>
          <w:p>
            <w:r>
              <w:rPr>
                <w:rFonts w:ascii="宋体" w:hAnsi="宋体" w:eastAsia="宋体"/>
                <w:b w:val="0"/>
                <w:sz w:val="21"/>
              </w:rPr>
              <w:t>[必填]</w:t>
            </w:r>
          </w:p>
        </w:tc>
      </w:tr>
      <w:tr>
        <w:tc>
          <w:tcPr>
            <w:tcW w:type="dxa" w:w="3213"/>
          </w:tcPr>
          <w:p>
            <w:r>
              <w:rPr>
                <w:rFonts w:ascii="宋体" w:hAnsi="宋体" w:eastAsia="宋体"/>
                <w:b w:val="0"/>
                <w:sz w:val="21"/>
              </w:rPr>
              <w:t>联系电话</w:t>
            </w:r>
          </w:p>
        </w:tc>
        <w:tc>
          <w:tcPr>
            <w:tcW w:type="dxa" w:w="3213"/>
          </w:tcPr>
          <w:p>
            <w:r>
              <w:rPr>
                <w:rFonts w:ascii="宋体" w:hAnsi="宋体" w:eastAsia="宋体"/>
                <w:b w:val="0"/>
                <w:sz w:val="21"/>
              </w:rPr>
              <w:t>+86-13521894156</w:t>
            </w:r>
          </w:p>
        </w:tc>
        <w:tc>
          <w:tcPr>
            <w:tcW w:type="dxa" w:w="3213"/>
          </w:tcPr>
          <w:p>
            <w:r>
              <w:rPr>
                <w:rFonts w:ascii="宋体" w:hAnsi="宋体" w:eastAsia="宋体"/>
                <w:b w:val="0"/>
                <w:sz w:val="21"/>
              </w:rPr>
            </w:r>
          </w:p>
        </w:tc>
      </w:tr>
      <w:tr>
        <w:tc>
          <w:tcPr>
            <w:tcW w:type="dxa" w:w="3213"/>
          </w:tcPr>
          <w:p>
            <w:r>
              <w:rPr>
                <w:rFonts w:ascii="宋体" w:hAnsi="宋体" w:eastAsia="宋体"/>
                <w:b w:val="0"/>
                <w:sz w:val="21"/>
              </w:rPr>
              <w:t>电子邮箱</w:t>
            </w:r>
          </w:p>
        </w:tc>
        <w:tc>
          <w:tcPr>
            <w:tcW w:type="dxa" w:w="3213"/>
          </w:tcPr>
          <w:p>
            <w:r>
              <w:rPr>
                <w:rFonts w:ascii="宋体" w:hAnsi="宋体" w:eastAsia="宋体"/>
                <w:b w:val="0"/>
                <w:sz w:val="21"/>
              </w:rPr>
              <w:t>xudayj@chinamobile.com</w:t>
            </w:r>
          </w:p>
        </w:tc>
        <w:tc>
          <w:tcPr>
            <w:tcW w:type="dxa" w:w="3213"/>
          </w:tcPr>
          <w:p>
            <w:r>
              <w:rPr>
                <w:rFonts w:ascii="宋体" w:hAnsi="宋体" w:eastAsia="宋体"/>
                <w:b w:val="0"/>
                <w:sz w:val="21"/>
              </w:rPr>
            </w:r>
          </w:p>
        </w:tc>
      </w:tr>
    </w:tbl>
    <w:p>
      <w:r>
        <w:rPr>
          <w:rFonts w:ascii="宋体" w:hAnsi="宋体" w:eastAsia="宋体"/>
          <w:b/>
          <w:sz w:val="28"/>
        </w:rPr>
        <w:t>专利代理信息（如委托代理）</w:t>
      </w:r>
    </w:p>
    <w:tbl>
      <w:tblPr>
        <w:tblStyle w:val="TableGrid"/>
        <w:tblW w:type="auto" w:w="0"/>
        <w:tblLook w:firstColumn="1" w:firstRow="1" w:lastColumn="0" w:lastRow="0" w:noHBand="0" w:noVBand="1" w:val="04A0"/>
      </w:tblPr>
      <w:tblGrid>
        <w:gridCol w:w="4819"/>
        <w:gridCol w:w="4819"/>
      </w:tblGrid>
      <w:tr>
        <w:tc>
          <w:tcPr>
            <w:tcW w:type="dxa" w:w="4819"/>
          </w:tcPr>
          <w:p>
            <w:r>
              <w:rPr>
                <w:rFonts w:ascii="宋体" w:hAnsi="宋体" w:eastAsia="宋体"/>
                <w:b/>
                <w:sz w:val="21"/>
              </w:rPr>
              <w:t>字段</w:t>
            </w:r>
          </w:p>
        </w:tc>
        <w:tc>
          <w:tcPr>
            <w:tcW w:type="dxa" w:w="4819"/>
          </w:tcPr>
          <w:p>
            <w:r>
              <w:rPr>
                <w:rFonts w:ascii="宋体" w:hAnsi="宋体" w:eastAsia="宋体"/>
                <w:b/>
                <w:sz w:val="21"/>
              </w:rPr>
              <w:t>内容</w:t>
            </w:r>
          </w:p>
        </w:tc>
      </w:tr>
      <w:tr>
        <w:tc>
          <w:tcPr>
            <w:tcW w:type="dxa" w:w="4819"/>
          </w:tcPr>
          <w:p>
            <w:r>
              <w:rPr>
                <w:rFonts w:ascii="宋体" w:hAnsi="宋体" w:eastAsia="宋体"/>
                <w:b w:val="0"/>
                <w:sz w:val="21"/>
              </w:rPr>
              <w:t>代理机构名称</w:t>
            </w:r>
          </w:p>
        </w:tc>
        <w:tc>
          <w:tcPr>
            <w:tcW w:type="dxa" w:w="4819"/>
          </w:tcPr>
          <w:p>
            <w:r>
              <w:rPr>
                <w:rFonts w:ascii="宋体" w:hAnsi="宋体" w:eastAsia="宋体"/>
                <w:b w:val="0"/>
                <w:sz w:val="21"/>
              </w:rPr>
              <w:t>[待补充]</w:t>
            </w:r>
          </w:p>
        </w:tc>
      </w:tr>
      <w:tr>
        <w:tc>
          <w:tcPr>
            <w:tcW w:type="dxa" w:w="4819"/>
          </w:tcPr>
          <w:p>
            <w:r>
              <w:rPr>
                <w:rFonts w:ascii="宋体" w:hAnsi="宋体" w:eastAsia="宋体"/>
                <w:b w:val="0"/>
                <w:sz w:val="21"/>
              </w:rPr>
              <w:t>代理机构代码</w:t>
            </w:r>
          </w:p>
        </w:tc>
        <w:tc>
          <w:tcPr>
            <w:tcW w:type="dxa" w:w="4819"/>
          </w:tcPr>
          <w:p>
            <w:r>
              <w:rPr>
                <w:rFonts w:ascii="宋体" w:hAnsi="宋体" w:eastAsia="宋体"/>
                <w:b w:val="0"/>
                <w:sz w:val="21"/>
              </w:rPr>
              <w:t>[待补充]</w:t>
            </w:r>
          </w:p>
        </w:tc>
      </w:tr>
      <w:tr>
        <w:tc>
          <w:tcPr>
            <w:tcW w:type="dxa" w:w="4819"/>
          </w:tcPr>
          <w:p>
            <w:r>
              <w:rPr>
                <w:rFonts w:ascii="宋体" w:hAnsi="宋体" w:eastAsia="宋体"/>
                <w:b w:val="0"/>
                <w:sz w:val="21"/>
              </w:rPr>
              <w:t>代理人姓名</w:t>
            </w:r>
          </w:p>
        </w:tc>
        <w:tc>
          <w:tcPr>
            <w:tcW w:type="dxa" w:w="4819"/>
          </w:tcPr>
          <w:p>
            <w:r>
              <w:rPr>
                <w:rFonts w:ascii="宋体" w:hAnsi="宋体" w:eastAsia="宋体"/>
                <w:b w:val="0"/>
                <w:sz w:val="21"/>
              </w:rPr>
              <w:t>[待补充]</w:t>
            </w:r>
          </w:p>
        </w:tc>
      </w:tr>
      <w:tr>
        <w:tc>
          <w:tcPr>
            <w:tcW w:type="dxa" w:w="4819"/>
          </w:tcPr>
          <w:p>
            <w:r>
              <w:rPr>
                <w:rFonts w:ascii="宋体" w:hAnsi="宋体" w:eastAsia="宋体"/>
                <w:b w:val="0"/>
                <w:sz w:val="21"/>
              </w:rPr>
              <w:t>代理人资格证号</w:t>
            </w:r>
          </w:p>
        </w:tc>
        <w:tc>
          <w:tcPr>
            <w:tcW w:type="dxa" w:w="4819"/>
          </w:tcPr>
          <w:p>
            <w:r>
              <w:rPr>
                <w:rFonts w:ascii="宋体" w:hAnsi="宋体" w:eastAsia="宋体"/>
                <w:b w:val="0"/>
                <w:sz w:val="21"/>
              </w:rPr>
              <w:t>[待补充]</w:t>
            </w:r>
          </w:p>
        </w:tc>
      </w:tr>
      <w:tr>
        <w:tc>
          <w:tcPr>
            <w:tcW w:type="dxa" w:w="4819"/>
          </w:tcPr>
          <w:p>
            <w:r>
              <w:rPr>
                <w:rFonts w:ascii="宋体" w:hAnsi="宋体" w:eastAsia="宋体"/>
                <w:b w:val="0"/>
                <w:sz w:val="21"/>
              </w:rPr>
              <w:t>代理机构地址</w:t>
            </w:r>
          </w:p>
        </w:tc>
        <w:tc>
          <w:tcPr>
            <w:tcW w:type="dxa" w:w="4819"/>
          </w:tcPr>
          <w:p>
            <w:r>
              <w:rPr>
                <w:rFonts w:ascii="宋体" w:hAnsi="宋体" w:eastAsia="宋体"/>
                <w:b w:val="0"/>
                <w:sz w:val="21"/>
              </w:rPr>
              <w:t>[待补充]</w:t>
            </w:r>
          </w:p>
        </w:tc>
      </w:tr>
      <w:tr>
        <w:tc>
          <w:tcPr>
            <w:tcW w:type="dxa" w:w="4819"/>
          </w:tcPr>
          <w:p>
            <w:r>
              <w:rPr>
                <w:rFonts w:ascii="宋体" w:hAnsi="宋体" w:eastAsia="宋体"/>
                <w:b w:val="0"/>
                <w:sz w:val="21"/>
              </w:rPr>
              <w:t>联系电话</w:t>
            </w:r>
          </w:p>
        </w:tc>
        <w:tc>
          <w:tcPr>
            <w:tcW w:type="dxa" w:w="4819"/>
          </w:tcPr>
          <w:p>
            <w:r>
              <w:rPr>
                <w:rFonts w:ascii="宋体" w:hAnsi="宋体" w:eastAsia="宋体"/>
                <w:b w:val="0"/>
                <w:sz w:val="21"/>
              </w:rPr>
              <w:t>[待补充]</w:t>
            </w:r>
          </w:p>
        </w:tc>
      </w:tr>
      <w:tr>
        <w:tc>
          <w:tcPr>
            <w:tcW w:type="dxa" w:w="4819"/>
          </w:tcPr>
          <w:p>
            <w:r>
              <w:rPr>
                <w:rFonts w:ascii="宋体" w:hAnsi="宋体" w:eastAsia="宋体"/>
                <w:b w:val="0"/>
                <w:sz w:val="21"/>
              </w:rPr>
              <w:t>电子邮箱</w:t>
            </w:r>
          </w:p>
        </w:tc>
        <w:tc>
          <w:tcPr>
            <w:tcW w:type="dxa" w:w="4819"/>
          </w:tcPr>
          <w:p>
            <w:r>
              <w:rPr>
                <w:rFonts w:ascii="宋体" w:hAnsi="宋体" w:eastAsia="宋体"/>
                <w:b w:val="0"/>
                <w:sz w:val="21"/>
              </w:rPr>
              <w:t>[待补充]</w:t>
            </w:r>
          </w:p>
        </w:tc>
      </w:tr>
    </w:tbl>
    <w:p>
      <w:r>
        <w:rPr>
          <w:rFonts w:ascii="宋体" w:hAnsi="宋体" w:eastAsia="宋体"/>
          <w:b/>
          <w:sz w:val="28"/>
        </w:rPr>
        <w:t>费用减缴声明</w:t>
      </w:r>
    </w:p>
    <w:p>
      <w:r>
        <w:rPr>
          <w:rFonts w:ascii="宋体" w:hAnsi="宋体" w:eastAsia="宋体"/>
          <w:b w:val="0"/>
          <w:sz w:val="24"/>
        </w:rPr>
        <w:t>□ 本申请人符合专利费用减缴条件，请求减缴以下费用：</w:t>
      </w:r>
    </w:p>
    <w:p>
      <w:r>
        <w:rPr>
          <w:rFonts w:ascii="宋体" w:hAnsi="宋体" w:eastAsia="宋体"/>
          <w:b w:val="0"/>
          <w:sz w:val="24"/>
        </w:rPr>
        <w:t>□ 申请费  □ 实质审查费  □ 年费</w:t>
      </w:r>
    </w:p>
    <w:p>
      <w:r>
        <w:rPr>
          <w:rFonts w:ascii="宋体" w:hAnsi="宋体" w:eastAsia="宋体"/>
          <w:b w:val="0"/>
          <w:sz w:val="24"/>
        </w:rPr>
        <w:t>减缴依据：□ 上年度月均收入低于5000元（个人）</w:t>
      </w:r>
    </w:p>
    <w:p>
      <w:r>
        <w:rPr>
          <w:rFonts w:ascii="宋体" w:hAnsi="宋体" w:eastAsia="宋体"/>
          <w:b w:val="0"/>
          <w:sz w:val="24"/>
        </w:rPr>
        <w:t>□ 上年度应纳税所得额低于100万元（企业）</w:t>
      </w:r>
    </w:p>
    <w:p>
      <w:r>
        <w:rPr>
          <w:rFonts w:ascii="宋体" w:hAnsi="宋体" w:eastAsia="宋体"/>
          <w:b w:val="0"/>
          <w:sz w:val="24"/>
        </w:rPr>
        <w:t>□ 事业单位、社会团体、非营利性科研机构</w:t>
      </w:r>
    </w:p>
    <w:p>
      <w:pPr>
        <w:jc w:val="center"/>
      </w:pPr>
      <w:r>
        <w:rPr>
          <w:rFonts w:ascii="宋体" w:hAnsi="宋体" w:eastAsia="宋体"/>
          <w:b/>
          <w:sz w:val="32"/>
        </w:rPr>
        <w:t>说明书</w:t>
      </w:r>
    </w:p>
    <w:p>
      <w:r>
        <w:rPr>
          <w:rFonts w:ascii="宋体" w:hAnsi="宋体" w:eastAsia="宋体"/>
          <w:b/>
          <w:sz w:val="28"/>
        </w:rPr>
        <w:t>技术领域</w:t>
      </w:r>
    </w:p>
    <w:p>
      <w:r>
        <w:rPr>
          <w:rFonts w:ascii="宋体" w:hAnsi="宋体" w:eastAsia="宋体"/>
          <w:b w:val="0"/>
          <w:sz w:val="24"/>
        </w:rPr>
        <w:t>本发明涉及量子计算技术领域，特别涉及一种面向量子计算网络节点互联场景的、基于后量子密码学（Post-Quantum Cryptography, PQC）的分布式节点协同认证系统及方法。</w:t>
      </w:r>
    </w:p>
    <w:p>
      <w:r>
        <w:rPr>
          <w:rFonts w:ascii="宋体" w:hAnsi="宋体" w:eastAsia="宋体"/>
          <w:b/>
          <w:sz w:val="28"/>
        </w:rPr>
        <w:t>背景技术</w:t>
      </w:r>
    </w:p>
    <w:p>
      <w:r>
        <w:rPr>
          <w:rFonts w:ascii="宋体" w:hAnsi="宋体" w:eastAsia="宋体"/>
          <w:b/>
          <w:sz w:val="24"/>
        </w:rPr>
        <w:t>现有技术的局限性</w:t>
      </w:r>
    </w:p>
    <w:p>
      <w:r>
        <w:rPr>
          <w:rFonts w:ascii="宋体" w:hAnsi="宋体" w:eastAsia="宋体"/>
          <w:b w:val="0"/>
          <w:sz w:val="24"/>
        </w:rPr>
        <w:t>随着量子计算技术的快速发展，构建大规模量子计算网络已成为实现量子计算优势的关键路径。在量子计算网络中，多个量子计算节点需要通过经典通信网络进行互联协作，以实现分布式量子计算任务调度、量子态传输协调以及计算结果验证等功能。目前主流的节点认证方案多采用基于椭圆曲线的协议，包括：</w:t>
      </w:r>
    </w:p>
    <w:p>
      <w:r>
        <w:rPr>
          <w:rFonts w:ascii="宋体" w:hAnsi="宋体" w:eastAsia="宋体"/>
          <w:b w:val="0"/>
          <w:sz w:val="24"/>
        </w:rPr>
        <w:t xml:space="preserve">1. </w:t>
      </w:r>
      <w:r>
        <w:rPr>
          <w:rFonts w:ascii="宋体" w:hAnsi="宋体" w:eastAsia="宋体"/>
          <w:b/>
          <w:sz w:val="24"/>
        </w:rPr>
        <w:t>ECDSA 协同签名</w:t>
      </w:r>
      <w:r>
        <w:rPr>
          <w:rFonts w:ascii="宋体" w:hAnsi="宋体" w:eastAsia="宋体"/>
          <w:b w:val="0"/>
          <w:sz w:val="24"/>
        </w:rPr>
        <w:t>：基于椭圆曲线离散对数问题</w:t>
      </w:r>
    </w:p>
    <w:p>
      <w:r>
        <w:rPr>
          <w:rFonts w:ascii="宋体" w:hAnsi="宋体" w:eastAsia="宋体"/>
          <w:b w:val="0"/>
          <w:sz w:val="24"/>
        </w:rPr>
        <w:t xml:space="preserve">2. </w:t>
      </w:r>
      <w:r>
        <w:rPr>
          <w:rFonts w:ascii="宋体" w:hAnsi="宋体" w:eastAsia="宋体"/>
          <w:b/>
          <w:sz w:val="24"/>
        </w:rPr>
        <w:t>EdDSA 分布式签名</w:t>
      </w:r>
      <w:r>
        <w:rPr>
          <w:rFonts w:ascii="宋体" w:hAnsi="宋体" w:eastAsia="宋体"/>
          <w:b w:val="0"/>
          <w:sz w:val="24"/>
        </w:rPr>
        <w:t>：基于 Edwards 曲线的方案</w:t>
      </w:r>
    </w:p>
    <w:p>
      <w:r>
        <w:rPr>
          <w:rFonts w:ascii="宋体" w:hAnsi="宋体" w:eastAsia="宋体"/>
          <w:b w:val="0"/>
          <w:sz w:val="24"/>
        </w:rPr>
        <w:t xml:space="preserve">3. </w:t>
      </w:r>
      <w:r>
        <w:rPr>
          <w:rFonts w:ascii="宋体" w:hAnsi="宋体" w:eastAsia="宋体"/>
          <w:b/>
          <w:sz w:val="24"/>
        </w:rPr>
        <w:t>BLS 聚合签名</w:t>
      </w:r>
      <w:r>
        <w:rPr>
          <w:rFonts w:ascii="宋体" w:hAnsi="宋体" w:eastAsia="宋体"/>
          <w:b w:val="0"/>
          <w:sz w:val="24"/>
        </w:rPr>
        <w:t>：基于双线性配对的方案</w:t>
      </w:r>
    </w:p>
    <w:p>
      <w:r>
        <w:rPr>
          <w:rFonts w:ascii="宋体" w:hAnsi="宋体" w:eastAsia="宋体"/>
          <w:b w:val="0"/>
          <w:sz w:val="24"/>
        </w:rPr>
        <w:t>然而，上述方案均面临量子计算机的威胁——量子计算网络中的节点恰恰具备执行量子算法的能力。</w:t>
      </w:r>
    </w:p>
    <w:p>
      <w:r>
        <w:rPr>
          <w:rFonts w:ascii="宋体" w:hAnsi="宋体" w:eastAsia="宋体"/>
          <w:b w:val="0"/>
          <w:sz w:val="24"/>
        </w:rPr>
      </w:r>
      <w:r>
        <w:rPr>
          <w:rFonts w:ascii="宋体" w:hAnsi="宋体" w:eastAsia="宋体"/>
          <w:b/>
          <w:sz w:val="24"/>
        </w:rPr>
        <w:t>量子攻击形式化分析</w:t>
      </w:r>
      <w:r>
        <w:rPr>
          <w:rFonts w:ascii="宋体" w:hAnsi="宋体" w:eastAsia="宋体"/>
          <w:b w:val="0"/>
          <w:sz w:val="24"/>
        </w:rPr>
        <w:t>：</w:t>
      </w:r>
    </w:p>
    <w:p>
      <w:r>
        <w:rPr>
          <w:rFonts w:ascii="宋体" w:hAnsi="宋体" w:eastAsia="宋体"/>
          <w:b w:val="0"/>
          <w:sz w:val="24"/>
        </w:rPr>
      </w:r>
      <w:r>
        <w:rPr>
          <w:rFonts w:ascii="宋体" w:hAnsi="宋体" w:eastAsia="宋体"/>
          <w:b/>
          <w:sz w:val="24"/>
        </w:rPr>
        <w:t>定理（Shor 算法复杂度）</w:t>
      </w:r>
      <w:r>
        <w:rPr>
          <w:rFonts w:ascii="宋体" w:hAnsi="宋体" w:eastAsia="宋体"/>
          <w:b w:val="0"/>
          <w:sz w:val="24"/>
        </w:rPr>
        <w:t xml:space="preserve">：给定 </w:t>
      </w:r>
      <w:r>
        <w:drawing>
          <wp:inline xmlns:a="http://schemas.openxmlformats.org/drawingml/2006/main" xmlns:pic="http://schemas.openxmlformats.org/drawingml/2006/picture">
            <wp:extent cx="145831" cy="228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5831" cy="228600"/>
                    </a:xfrm>
                    <a:prstGeom prst="rect"/>
                  </pic:spPr>
                </pic:pic>
              </a:graphicData>
            </a:graphic>
          </wp:inline>
        </w:drawing>
      </w:r>
      <w:r>
        <w:rPr>
          <w:rFonts w:ascii="宋体" w:hAnsi="宋体" w:eastAsia="宋体"/>
          <w:b w:val="0"/>
          <w:sz w:val="24"/>
        </w:rPr>
        <w:t xml:space="preserve"> 位整数 </w:t>
      </w:r>
      <w:r>
        <w:drawing>
          <wp:inline xmlns:a="http://schemas.openxmlformats.org/drawingml/2006/main" xmlns:pic="http://schemas.openxmlformats.org/drawingml/2006/picture">
            <wp:extent cx="201010" cy="2286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010" cy="228600"/>
                    </a:xfrm>
                    <a:prstGeom prst="rect"/>
                  </pic:spPr>
                </pic:pic>
              </a:graphicData>
            </a:graphic>
          </wp:inline>
        </w:drawing>
      </w:r>
      <w:r>
        <w:rPr>
          <w:rFonts w:ascii="宋体" w:hAnsi="宋体" w:eastAsia="宋体"/>
          <w:b w:val="0"/>
          <w:sz w:val="24"/>
        </w:rPr>
        <w:t xml:space="preserve"> 或阶约为 </w:t>
      </w:r>
      <w:r>
        <w:drawing>
          <wp:inline xmlns:a="http://schemas.openxmlformats.org/drawingml/2006/main" xmlns:pic="http://schemas.openxmlformats.org/drawingml/2006/picture">
            <wp:extent cx="220717" cy="2286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0717" cy="228600"/>
                    </a:xfrm>
                    <a:prstGeom prst="rect"/>
                  </pic:spPr>
                </pic:pic>
              </a:graphicData>
            </a:graphic>
          </wp:inline>
        </w:drawing>
      </w:r>
      <w:r>
        <w:rPr>
          <w:rFonts w:ascii="宋体" w:hAnsi="宋体" w:eastAsia="宋体"/>
          <w:b w:val="0"/>
          <w:sz w:val="24"/>
        </w:rPr>
        <w:t xml:space="preserve"> 的椭圆曲线群，Shor 算法分解 </w:t>
      </w:r>
      <w:r>
        <w:drawing>
          <wp:inline xmlns:a="http://schemas.openxmlformats.org/drawingml/2006/main" xmlns:pic="http://schemas.openxmlformats.org/drawingml/2006/picture">
            <wp:extent cx="201010" cy="2286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010" cy="228600"/>
                    </a:xfrm>
                    <a:prstGeom prst="rect"/>
                  </pic:spPr>
                </pic:pic>
              </a:graphicData>
            </a:graphic>
          </wp:inline>
        </w:drawing>
      </w:r>
      <w:r>
        <w:rPr>
          <w:rFonts w:ascii="宋体" w:hAnsi="宋体" w:eastAsia="宋体"/>
          <w:b w:val="0"/>
          <w:sz w:val="24"/>
        </w:rPr>
        <w:t xml:space="preserve"> 或求解离散对数问题的时间复杂度为：</w:t>
      </w:r>
    </w:p>
    <w:p>
      <w:r>
        <w:rPr>
          <w:rFonts w:ascii="宋体" w:hAnsi="宋体" w:eastAsia="宋体"/>
          <w:b w:val="0"/>
          <w:sz w:val="24"/>
        </w:rPr>
        <w:t>$</w:t>
      </w:r>
      <w:r>
        <w:drawing>
          <wp:inline xmlns:a="http://schemas.openxmlformats.org/drawingml/2006/main" xmlns:pic="http://schemas.openxmlformats.org/drawingml/2006/picture">
            <wp:extent cx="1492250" cy="2286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92250"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需要 </w:t>
      </w:r>
      <w:r>
        <w:drawing>
          <wp:inline xmlns:a="http://schemas.openxmlformats.org/drawingml/2006/main" xmlns:pic="http://schemas.openxmlformats.org/drawingml/2006/picture">
            <wp:extent cx="417786" cy="2286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7786" cy="228600"/>
                    </a:xfrm>
                    <a:prstGeom prst="rect"/>
                  </pic:spPr>
                </pic:pic>
              </a:graphicData>
            </a:graphic>
          </wp:inline>
        </w:drawing>
      </w:r>
      <w:r>
        <w:rPr>
          <w:rFonts w:ascii="宋体" w:hAnsi="宋体" w:eastAsia="宋体"/>
          <w:b w:val="0"/>
          <w:sz w:val="24"/>
        </w:rPr>
        <w:t xml:space="preserve"> 个逻辑量子比特。</w:t>
      </w:r>
    </w:p>
    <w:p>
      <w:r>
        <w:rPr>
          <w:rFonts w:ascii="宋体" w:hAnsi="宋体" w:eastAsia="宋体"/>
          <w:b w:val="0"/>
          <w:sz w:val="24"/>
        </w:rPr>
      </w:r>
      <w:r>
        <w:rPr>
          <w:rFonts w:ascii="宋体" w:hAnsi="宋体" w:eastAsia="宋体"/>
          <w:b/>
          <w:sz w:val="24"/>
        </w:rPr>
        <w:t>推论（ECDSA 脆弱性）</w:t>
      </w:r>
      <w:r>
        <w:rPr>
          <w:rFonts w:ascii="宋体" w:hAnsi="宋体" w:eastAsia="宋体"/>
          <w:b w:val="0"/>
          <w:sz w:val="24"/>
        </w:rPr>
        <w:t xml:space="preserve">：对于 256 位 ECDSA (secp256k1)，一台拥有约 2,330 个逻辑量子比特的量子计算机可以在 </w:t>
      </w:r>
      <w:r>
        <w:drawing>
          <wp:inline xmlns:a="http://schemas.openxmlformats.org/drawingml/2006/main" xmlns:pic="http://schemas.openxmlformats.org/drawingml/2006/picture">
            <wp:extent cx="994064" cy="22860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994064" cy="228600"/>
                    </a:xfrm>
                    <a:prstGeom prst="rect"/>
                  </pic:spPr>
                </pic:pic>
              </a:graphicData>
            </a:graphic>
          </wp:inline>
        </w:drawing>
      </w:r>
      <w:r>
        <w:rPr>
          <w:rFonts w:ascii="宋体" w:hAnsi="宋体" w:eastAsia="宋体"/>
          <w:b w:val="0"/>
          <w:sz w:val="24"/>
        </w:rPr>
        <w:t xml:space="preserve"> 次量子操作内破解该方案，使其安全性归零。</w:t>
      </w:r>
    </w:p>
    <w:p>
      <w:r>
        <w:rPr>
          <w:rFonts w:ascii="宋体" w:hAnsi="宋体" w:eastAsia="宋体"/>
          <w:b w:val="0"/>
          <w:sz w:val="24"/>
        </w:rPr>
      </w:r>
      <w:r>
        <w:rPr>
          <w:rFonts w:ascii="宋体" w:hAnsi="宋体" w:eastAsia="宋体"/>
          <w:b/>
          <w:sz w:val="24"/>
        </w:rPr>
        <w:t>Grover 算法考量</w:t>
      </w:r>
      <w:r>
        <w:rPr>
          <w:rFonts w:ascii="宋体" w:hAnsi="宋体" w:eastAsia="宋体"/>
          <w:b w:val="0"/>
          <w:sz w:val="24"/>
        </w:rPr>
        <w:t>：虽然 Grover 算法对搜索问题仅提供二次加速：</w:t>
      </w:r>
    </w:p>
    <w:p>
      <w:r>
        <w:rPr>
          <w:rFonts w:ascii="宋体" w:hAnsi="宋体" w:eastAsia="宋体"/>
          <w:b w:val="0"/>
          <w:sz w:val="24"/>
        </w:rPr>
        <w:t>$</w:t>
      </w:r>
      <w:r>
        <w:drawing>
          <wp:inline xmlns:a="http://schemas.openxmlformats.org/drawingml/2006/main" xmlns:pic="http://schemas.openxmlformats.org/drawingml/2006/picture">
            <wp:extent cx="1580198" cy="228600"/>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580198" cy="228600"/>
                    </a:xfrm>
                    <a:prstGeom prst="rect"/>
                  </pic:spPr>
                </pic:pic>
              </a:graphicData>
            </a:graphic>
          </wp:inline>
        </w:drawing>
      </w:r>
      <w:r>
        <w:rPr>
          <w:rFonts w:ascii="宋体" w:hAnsi="宋体" w:eastAsia="宋体"/>
          <w:b w:val="0"/>
          <w:sz w:val="24"/>
        </w:rPr>
        <w:t>$</w:t>
      </w:r>
    </w:p>
    <w:p>
      <w:r>
        <w:rPr>
          <w:rFonts w:ascii="宋体" w:hAnsi="宋体" w:eastAsia="宋体"/>
          <w:b w:val="0"/>
          <w:sz w:val="24"/>
        </w:rPr>
        <w:t>但这影响签名中使用的对称原语。本设计使用 256 位输出的 SHA-3/SHAKE，提供：</w:t>
      </w:r>
    </w:p>
    <w:p>
      <w:r>
        <w:rPr>
          <w:rFonts w:ascii="宋体" w:hAnsi="宋体" w:eastAsia="宋体"/>
          <w:b w:val="0"/>
          <w:sz w:val="24"/>
        </w:rPr>
        <w:t>$</w:t>
      </w:r>
      <w:r>
        <w:drawing>
          <wp:inline xmlns:a="http://schemas.openxmlformats.org/drawingml/2006/main" xmlns:pic="http://schemas.openxmlformats.org/drawingml/2006/picture">
            <wp:extent cx="2715610" cy="228600"/>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715610" cy="228600"/>
                    </a:xfrm>
                    <a:prstGeom prst="rect"/>
                  </pic:spPr>
                </pic:pic>
              </a:graphicData>
            </a:graphic>
          </wp:inline>
        </w:drawing>
      </w:r>
      <w:r>
        <w:rPr>
          <w:rFonts w:ascii="宋体" w:hAnsi="宋体" w:eastAsia="宋体"/>
          <w:b w:val="0"/>
          <w:sz w:val="24"/>
        </w:rPr>
        <w:t>$</w:t>
      </w:r>
    </w:p>
    <w:p>
      <w:r>
        <w:rPr>
          <w:rFonts w:ascii="宋体" w:hAnsi="宋体" w:eastAsia="宋体"/>
          <w:b w:val="0"/>
          <w:sz w:val="24"/>
        </w:rPr>
        <w:t>$</w:t>
      </w:r>
      <w:r>
        <w:drawing>
          <wp:inline xmlns:a="http://schemas.openxmlformats.org/drawingml/2006/main" xmlns:pic="http://schemas.openxmlformats.org/drawingml/2006/picture">
            <wp:extent cx="3030921" cy="228600"/>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030921" cy="228600"/>
                    </a:xfrm>
                    <a:prstGeom prst="rect"/>
                  </pic:spPr>
                </pic:pic>
              </a:graphicData>
            </a:graphic>
          </wp:inline>
        </w:drawing>
      </w:r>
      <w:r>
        <w:rPr>
          <w:rFonts w:ascii="宋体" w:hAnsi="宋体" w:eastAsia="宋体"/>
          <w:b w:val="0"/>
          <w:sz w:val="24"/>
        </w:rPr>
        <w:t>$</w:t>
      </w:r>
    </w:p>
    <w:p>
      <w:r>
        <w:rPr>
          <w:rFonts w:ascii="宋体" w:hAnsi="宋体" w:eastAsia="宋体"/>
          <w:b w:val="0"/>
          <w:sz w:val="24"/>
        </w:rPr>
      </w:r>
      <w:r>
        <w:rPr>
          <w:rFonts w:ascii="宋体" w:hAnsi="宋体" w:eastAsia="宋体"/>
          <w:b/>
          <w:sz w:val="24"/>
        </w:rPr>
        <w:t>时间紧迫性</w:t>
      </w:r>
      <w:r>
        <w:rPr>
          <w:rFonts w:ascii="宋体" w:hAnsi="宋体" w:eastAsia="宋体"/>
          <w:b w:val="0"/>
          <w:sz w:val="24"/>
        </w:rPr>
        <w:t>：NIST 估计具备密码学相关能力的量子计算机可能在 2030-2035 年出现。量子计算网络现在就需要采用抗量子攻击的节点认证方案，以确保网络的长期安全性，防止"现在收获，以后解密"（HNDL）攻击。</w:t>
      </w:r>
    </w:p>
    <w:p>
      <w:r>
        <w:rPr>
          <w:rFonts w:ascii="宋体" w:hAnsi="宋体" w:eastAsia="宋体"/>
          <w:b/>
          <w:sz w:val="24"/>
        </w:rPr>
        <w:t>Falcon 算法及其分布式实现的挑战</w:t>
      </w:r>
    </w:p>
    <w:p>
      <w:r>
        <w:rPr>
          <w:rFonts w:ascii="宋体" w:hAnsi="宋体" w:eastAsia="宋体"/>
          <w:b w:val="0"/>
          <w:sz w:val="24"/>
        </w:rPr>
        <w:t>Falcon（Fast-Fourier Lattice-based Compact Signatures over NTRU）是 NIST 于 2022 年选定的三种后量子数字签名标准之一（FIPS 204/205/206）。该算法具有以下优势：</w:t>
      </w:r>
    </w:p>
    <w:p>
      <w:pPr>
        <w:pStyle w:val="ListBullet"/>
      </w:pPr>
      <w:r>
        <w:rPr>
          <w:rFonts w:ascii="宋体" w:hAnsi="宋体" w:eastAsia="宋体"/>
          <w:b w:val="0"/>
          <w:sz w:val="24"/>
        </w:rPr>
      </w:r>
      <w:r>
        <w:rPr>
          <w:rFonts w:ascii="宋体" w:hAnsi="宋体" w:eastAsia="宋体"/>
          <w:b/>
          <w:sz w:val="24"/>
        </w:rPr>
        <w:t>签名长度短</w:t>
      </w:r>
      <w:r>
        <w:rPr>
          <w:rFonts w:ascii="宋体" w:hAnsi="宋体" w:eastAsia="宋体"/>
          <w:b w:val="0"/>
          <w:sz w:val="24"/>
        </w:rPr>
        <w:t>：约 666 字节 (Falcon-512) 至 1280 字节 (Falcon-1024)</w:t>
      </w:r>
    </w:p>
    <w:p>
      <w:pPr>
        <w:pStyle w:val="ListBullet"/>
      </w:pPr>
      <w:r>
        <w:rPr>
          <w:rFonts w:ascii="宋体" w:hAnsi="宋体" w:eastAsia="宋体"/>
          <w:b w:val="0"/>
          <w:sz w:val="24"/>
        </w:rPr>
      </w:r>
      <w:r>
        <w:rPr>
          <w:rFonts w:ascii="宋体" w:hAnsi="宋体" w:eastAsia="宋体"/>
          <w:b/>
          <w:sz w:val="24"/>
        </w:rPr>
        <w:t>验证速度快</w:t>
      </w:r>
      <w:r>
        <w:rPr>
          <w:rFonts w:ascii="宋体" w:hAnsi="宋体" w:eastAsia="宋体"/>
          <w:b w:val="0"/>
          <w:sz w:val="24"/>
        </w:rPr>
        <w:t>：由于高效的 NTT 结构，比 Dilithium 快约 10 倍</w:t>
      </w:r>
    </w:p>
    <w:p>
      <w:pPr>
        <w:pStyle w:val="ListBullet"/>
      </w:pPr>
      <w:r>
        <w:rPr>
          <w:rFonts w:ascii="宋体" w:hAnsi="宋体" w:eastAsia="宋体"/>
          <w:b w:val="0"/>
          <w:sz w:val="24"/>
        </w:rPr>
      </w:r>
      <w:r>
        <w:rPr>
          <w:rFonts w:ascii="宋体" w:hAnsi="宋体" w:eastAsia="宋体"/>
          <w:b/>
          <w:sz w:val="24"/>
        </w:rPr>
        <w:t>基于格的安全性</w:t>
      </w:r>
      <w:r>
        <w:rPr>
          <w:rFonts w:ascii="宋体" w:hAnsi="宋体" w:eastAsia="宋体"/>
          <w:b w:val="0"/>
          <w:sz w:val="24"/>
        </w:rPr>
        <w:t>：基于 NTRU/Ring-SIS 困难性，抵抗已知量子攻击</w:t>
      </w:r>
    </w:p>
    <w:p>
      <w:r>
        <w:rPr>
          <w:rFonts w:ascii="宋体" w:hAnsi="宋体" w:eastAsia="宋体"/>
          <w:b w:val="0"/>
          <w:sz w:val="24"/>
        </w:rPr>
        <w:t>然而，Falcon 算法的分布式实现（即多节点协同认证）面临重大技术挑战：</w:t>
      </w:r>
    </w:p>
    <w:p>
      <w:r>
        <w:rPr>
          <w:rFonts w:ascii="宋体" w:hAnsi="宋体" w:eastAsia="宋体"/>
          <w:b w:val="0"/>
          <w:sz w:val="24"/>
        </w:rPr>
      </w:r>
      <w:r>
        <w:rPr>
          <w:rFonts w:ascii="宋体" w:hAnsi="宋体" w:eastAsia="宋体"/>
          <w:b/>
          <w:sz w:val="24"/>
        </w:rPr>
        <w:t>挑战 1：MPC 中的离散高斯采样</w:t>
      </w:r>
      <w:r>
        <w:rPr>
          <w:rFonts w:ascii="宋体" w:hAnsi="宋体" w:eastAsia="宋体"/>
          <w:b w:val="0"/>
          <w:sz w:val="24"/>
        </w:rPr>
      </w:r>
    </w:p>
    <w:p>
      <w:r>
        <w:rPr>
          <w:rFonts w:ascii="宋体" w:hAnsi="宋体" w:eastAsia="宋体"/>
          <w:b w:val="0"/>
          <w:sz w:val="24"/>
        </w:rPr>
        <w:t>Falcon 签名的核心步骤需要在 NTRU 格上进行离散高斯分布采样：</w:t>
      </w:r>
    </w:p>
    <w:p>
      <w:r>
        <w:rPr>
          <w:rFonts w:ascii="宋体" w:hAnsi="宋体" w:eastAsia="宋体"/>
          <w:b w:val="0"/>
          <w:sz w:val="24"/>
        </w:rPr>
        <w:t>$</w:t>
      </w:r>
      <w:r>
        <w:drawing>
          <wp:inline xmlns:a="http://schemas.openxmlformats.org/drawingml/2006/main" xmlns:pic="http://schemas.openxmlformats.org/drawingml/2006/picture">
            <wp:extent cx="811530" cy="228600"/>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811530"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其中 </w:t>
      </w:r>
      <w:r>
        <w:drawing>
          <wp:inline xmlns:a="http://schemas.openxmlformats.org/drawingml/2006/main" xmlns:pic="http://schemas.openxmlformats.org/drawingml/2006/picture">
            <wp:extent cx="173421" cy="228600"/>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73421" cy="228600"/>
                    </a:xfrm>
                    <a:prstGeom prst="rect"/>
                  </pic:spPr>
                </pic:pic>
              </a:graphicData>
            </a:graphic>
          </wp:inline>
        </w:drawing>
      </w:r>
      <w:r>
        <w:rPr>
          <w:rFonts w:ascii="宋体" w:hAnsi="宋体" w:eastAsia="宋体"/>
          <w:b w:val="0"/>
          <w:sz w:val="24"/>
        </w:rPr>
        <w:t xml:space="preserve"> 是私钥陷门基，</w:t>
      </w:r>
      <w:r>
        <w:drawing>
          <wp:inline xmlns:a="http://schemas.openxmlformats.org/drawingml/2006/main" xmlns:pic="http://schemas.openxmlformats.org/drawingml/2006/picture">
            <wp:extent cx="157655" cy="228600"/>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57655" cy="228600"/>
                    </a:xfrm>
                    <a:prstGeom prst="rect"/>
                  </pic:spPr>
                </pic:pic>
              </a:graphicData>
            </a:graphic>
          </wp:inline>
        </w:drawing>
      </w:r>
      <w:r>
        <w:rPr>
          <w:rFonts w:ascii="宋体" w:hAnsi="宋体" w:eastAsia="宋体"/>
          <w:b w:val="0"/>
          <w:sz w:val="24"/>
        </w:rPr>
        <w:t xml:space="preserve"> 是高斯参数，</w:t>
      </w:r>
      <w:r>
        <w:drawing>
          <wp:inline xmlns:a="http://schemas.openxmlformats.org/drawingml/2006/main" xmlns:pic="http://schemas.openxmlformats.org/drawingml/2006/picture">
            <wp:extent cx="137948" cy="228600"/>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37948" cy="228600"/>
                    </a:xfrm>
                    <a:prstGeom prst="rect"/>
                  </pic:spPr>
                </pic:pic>
              </a:graphicData>
            </a:graphic>
          </wp:inline>
        </w:drawing>
      </w:r>
      <w:r>
        <w:rPr>
          <w:rFonts w:ascii="宋体" w:hAnsi="宋体" w:eastAsia="宋体"/>
          <w:b w:val="0"/>
          <w:sz w:val="24"/>
        </w:rPr>
        <w:t xml:space="preserve"> 是哈希导出的中心。</w:t>
      </w:r>
    </w:p>
    <w:p>
      <w:r>
        <w:rPr>
          <w:rFonts w:ascii="宋体" w:hAnsi="宋体" w:eastAsia="宋体"/>
          <w:b w:val="0"/>
          <w:sz w:val="24"/>
        </w:rPr>
        <w:t>在分布式环境中：</w:t>
      </w:r>
    </w:p>
    <w:p>
      <w:pPr>
        <w:pStyle w:val="ListBullet"/>
      </w:pPr>
      <w:r>
        <w:rPr>
          <w:rFonts w:ascii="宋体" w:hAnsi="宋体" w:eastAsia="宋体"/>
          <w:b w:val="0"/>
          <w:sz w:val="24"/>
        </w:rPr>
        <w:t xml:space="preserve">每个节点仅持有陷门分片 </w:t>
      </w:r>
      <w:r>
        <w:drawing>
          <wp:inline xmlns:a="http://schemas.openxmlformats.org/drawingml/2006/main" xmlns:pic="http://schemas.openxmlformats.org/drawingml/2006/picture">
            <wp:extent cx="354724" cy="228600"/>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54724" cy="228600"/>
                    </a:xfrm>
                    <a:prstGeom prst="rect"/>
                  </pic:spPr>
                </pic:pic>
              </a:graphicData>
            </a:graphic>
          </wp:inline>
        </w:drawing>
      </w:r>
      <w:r>
        <w:rPr>
          <w:rFonts w:ascii="宋体" w:hAnsi="宋体" w:eastAsia="宋体"/>
          <w:b w:val="0"/>
          <w:sz w:val="24"/>
        </w:rPr>
      </w:r>
    </w:p>
    <w:p>
      <w:pPr>
        <w:pStyle w:val="ListBullet"/>
      </w:pPr>
      <w:r>
        <w:rPr>
          <w:rFonts w:ascii="宋体" w:hAnsi="宋体" w:eastAsia="宋体"/>
          <w:b w:val="0"/>
          <w:sz w:val="24"/>
        </w:rPr>
        <w:t>直接高斯采样需要访问完整陷门</w:t>
      </w:r>
    </w:p>
    <w:p>
      <w:pPr>
        <w:pStyle w:val="ListBullet"/>
      </w:pPr>
      <w:r>
        <w:rPr>
          <w:rFonts w:ascii="宋体" w:hAnsi="宋体" w:eastAsia="宋体"/>
          <w:b w:val="0"/>
          <w:sz w:val="24"/>
        </w:rPr>
        <w:t xml:space="preserve">朴素的 </w:t>
      </w:r>
      <w:r>
        <w:drawing>
          <wp:inline xmlns:a="http://schemas.openxmlformats.org/drawingml/2006/main" xmlns:pic="http://schemas.openxmlformats.org/drawingml/2006/picture">
            <wp:extent cx="145831" cy="228600"/>
            <wp:docPr id="16" name="Picture 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5831" cy="228600"/>
                    </a:xfrm>
                    <a:prstGeom prst="rect"/>
                  </pic:spPr>
                </pic:pic>
              </a:graphicData>
            </a:graphic>
          </wp:inline>
        </w:drawing>
      </w:r>
      <w:r>
        <w:rPr>
          <w:rFonts w:ascii="宋体" w:hAnsi="宋体" w:eastAsia="宋体"/>
          <w:b w:val="0"/>
          <w:sz w:val="24"/>
        </w:rPr>
        <w:t xml:space="preserve"> 轮顺序协同采样复杂度为 </w:t>
      </w:r>
      <w:r>
        <w:drawing>
          <wp:inline xmlns:a="http://schemas.openxmlformats.org/drawingml/2006/main" xmlns:pic="http://schemas.openxmlformats.org/drawingml/2006/picture">
            <wp:extent cx="417786" cy="228600"/>
            <wp:docPr id="17" name="Picture 1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7786" cy="228600"/>
                    </a:xfrm>
                    <a:prstGeom prst="rect"/>
                  </pic:spPr>
                </pic:pic>
              </a:graphicData>
            </a:graphic>
          </wp:inline>
        </w:drawing>
      </w:r>
      <w:r>
        <w:rPr>
          <w:rFonts w:ascii="宋体" w:hAnsi="宋体" w:eastAsia="宋体"/>
          <w:b w:val="0"/>
          <w:sz w:val="24"/>
        </w:rPr>
      </w:r>
    </w:p>
    <w:p>
      <w:pPr>
        <w:pStyle w:val="ListBullet"/>
      </w:pPr>
      <w:r>
        <w:rPr>
          <w:rFonts w:ascii="宋体" w:hAnsi="宋体" w:eastAsia="宋体"/>
          <w:b w:val="0"/>
          <w:sz w:val="24"/>
        </w:rPr>
        <w:t>通过拒绝采样统计信息的泄露可能会损害隐私</w:t>
      </w:r>
    </w:p>
    <w:p>
      <w:r>
        <w:rPr>
          <w:rFonts w:ascii="宋体" w:hAnsi="宋体" w:eastAsia="宋体"/>
          <w:b w:val="0"/>
          <w:sz w:val="24"/>
        </w:rPr>
      </w:r>
      <w:r>
        <w:rPr>
          <w:rFonts w:ascii="宋体" w:hAnsi="宋体" w:eastAsia="宋体"/>
          <w:b/>
          <w:sz w:val="24"/>
        </w:rPr>
        <w:t>挑战 2：基于 NTT 的分布式多项式运算</w:t>
      </w:r>
      <w:r>
        <w:rPr>
          <w:rFonts w:ascii="宋体" w:hAnsi="宋体" w:eastAsia="宋体"/>
          <w:b w:val="0"/>
          <w:sz w:val="24"/>
        </w:rPr>
      </w:r>
    </w:p>
    <w:p>
      <w:r>
        <w:rPr>
          <w:rFonts w:ascii="宋体" w:hAnsi="宋体" w:eastAsia="宋体"/>
          <w:b w:val="0"/>
          <w:sz w:val="24"/>
        </w:rPr>
        <w:t>Falcon 依赖数论变换（NTT）进行高效多项式乘法：</w:t>
      </w:r>
    </w:p>
    <w:p>
      <w:r>
        <w:rPr>
          <w:rFonts w:ascii="宋体" w:hAnsi="宋体" w:eastAsia="宋体"/>
          <w:b w:val="0"/>
          <w:sz w:val="24"/>
        </w:rPr>
        <w:t>$</w:t>
      </w:r>
      <w:r>
        <w:drawing>
          <wp:inline xmlns:a="http://schemas.openxmlformats.org/drawingml/2006/main" xmlns:pic="http://schemas.openxmlformats.org/drawingml/2006/picture">
            <wp:extent cx="2407919" cy="228600"/>
            <wp:docPr id="18" name="Picture 1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407919"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在分片状态下 </w:t>
      </w:r>
      <w:r>
        <w:drawing>
          <wp:inline xmlns:a="http://schemas.openxmlformats.org/drawingml/2006/main" xmlns:pic="http://schemas.openxmlformats.org/drawingml/2006/picture">
            <wp:extent cx="417945" cy="228600"/>
            <wp:docPr id="19" name="Picture 1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7945" cy="228600"/>
                    </a:xfrm>
                    <a:prstGeom prst="rect"/>
                  </pic:spPr>
                </pic:pic>
              </a:graphicData>
            </a:graphic>
          </wp:inline>
        </w:drawing>
      </w:r>
      <w:r>
        <w:rPr>
          <w:rFonts w:ascii="宋体" w:hAnsi="宋体" w:eastAsia="宋体"/>
          <w:b w:val="0"/>
          <w:sz w:val="24"/>
        </w:rPr>
        <w:t>：</w:t>
      </w:r>
    </w:p>
    <w:p>
      <w:pPr>
        <w:pStyle w:val="ListBullet"/>
      </w:pPr>
      <w:r>
        <w:rPr>
          <w:rFonts w:ascii="宋体" w:hAnsi="宋体" w:eastAsia="宋体"/>
          <w:b w:val="0"/>
          <w:sz w:val="24"/>
        </w:rPr>
        <w:t xml:space="preserve">标准 MPC 乘法需要 </w:t>
      </w:r>
      <w:r>
        <w:drawing>
          <wp:inline xmlns:a="http://schemas.openxmlformats.org/drawingml/2006/main" xmlns:pic="http://schemas.openxmlformats.org/drawingml/2006/picture">
            <wp:extent cx="443345" cy="228600"/>
            <wp:docPr id="20" name="Picture 2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43345" cy="228600"/>
                    </a:xfrm>
                    <a:prstGeom prst="rect"/>
                  </pic:spPr>
                </pic:pic>
              </a:graphicData>
            </a:graphic>
          </wp:inline>
        </w:drawing>
      </w:r>
      <w:r>
        <w:rPr>
          <w:rFonts w:ascii="宋体" w:hAnsi="宋体" w:eastAsia="宋体"/>
          <w:b w:val="0"/>
          <w:sz w:val="24"/>
        </w:rPr>
        <w:t xml:space="preserve"> 通信</w:t>
      </w:r>
    </w:p>
    <w:p>
      <w:pPr>
        <w:pStyle w:val="ListBullet"/>
      </w:pPr>
      <w:r>
        <w:rPr>
          <w:rFonts w:ascii="宋体" w:hAnsi="宋体" w:eastAsia="宋体"/>
          <w:b w:val="0"/>
          <w:sz w:val="24"/>
        </w:rPr>
        <w:t>每一轮乘法都会增加延迟</w:t>
      </w:r>
    </w:p>
    <w:p>
      <w:pPr>
        <w:pStyle w:val="ListBullet"/>
      </w:pPr>
      <w:r>
        <w:rPr>
          <w:rFonts w:ascii="宋体" w:hAnsi="宋体" w:eastAsia="宋体"/>
          <w:b w:val="0"/>
          <w:sz w:val="24"/>
        </w:rPr>
        <w:t xml:space="preserve">基于树的 GPV 采样算法需要 </w:t>
      </w:r>
      <w:r>
        <w:drawing>
          <wp:inline xmlns:a="http://schemas.openxmlformats.org/drawingml/2006/main" xmlns:pic="http://schemas.openxmlformats.org/drawingml/2006/picture">
            <wp:extent cx="645242" cy="228600"/>
            <wp:docPr id="21" name="Picture 2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5242" cy="228600"/>
                    </a:xfrm>
                    <a:prstGeom prst="rect"/>
                  </pic:spPr>
                </pic:pic>
              </a:graphicData>
            </a:graphic>
          </wp:inline>
        </w:drawing>
      </w:r>
      <w:r>
        <w:rPr>
          <w:rFonts w:ascii="宋体" w:hAnsi="宋体" w:eastAsia="宋体"/>
          <w:b w:val="0"/>
          <w:sz w:val="24"/>
        </w:rPr>
        <w:t xml:space="preserve"> 次此类乘法</w:t>
      </w:r>
    </w:p>
    <w:p>
      <w:r>
        <w:rPr>
          <w:rFonts w:ascii="宋体" w:hAnsi="宋体" w:eastAsia="宋体"/>
          <w:b w:val="0"/>
          <w:sz w:val="24"/>
        </w:rPr>
      </w:r>
      <w:r>
        <w:rPr>
          <w:rFonts w:ascii="宋体" w:hAnsi="宋体" w:eastAsia="宋体"/>
          <w:b/>
          <w:sz w:val="24"/>
        </w:rPr>
        <w:t>挑战 3：拒绝采样通信开销</w:t>
      </w:r>
      <w:r>
        <w:rPr>
          <w:rFonts w:ascii="宋体" w:hAnsi="宋体" w:eastAsia="宋体"/>
          <w:b w:val="0"/>
          <w:sz w:val="24"/>
        </w:rPr>
      </w:r>
    </w:p>
    <w:p>
      <w:r>
        <w:rPr>
          <w:rFonts w:ascii="宋体" w:hAnsi="宋体" w:eastAsia="宋体"/>
          <w:b w:val="0"/>
          <w:sz w:val="24"/>
        </w:rPr>
        <w:t>Falcon 使用拒绝采样来确保签名的统计独立性（零泄露）：</w:t>
      </w:r>
    </w:p>
    <w:p>
      <w:r>
        <w:rPr>
          <w:rFonts w:ascii="宋体" w:hAnsi="宋体" w:eastAsia="宋体"/>
          <w:b w:val="0"/>
          <w:sz w:val="24"/>
        </w:rPr>
        <w:t>$</w:t>
      </w:r>
      <w:r>
        <w:drawing>
          <wp:inline xmlns:a="http://schemas.openxmlformats.org/drawingml/2006/main" xmlns:pic="http://schemas.openxmlformats.org/drawingml/2006/picture">
            <wp:extent cx="1732935" cy="228600"/>
            <wp:docPr id="22" name="Picture 2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732935" cy="228600"/>
                    </a:xfrm>
                    <a:prstGeom prst="rect"/>
                  </pic:spPr>
                </pic:pic>
              </a:graphicData>
            </a:graphic>
          </wp:inline>
        </w:drawing>
      </w:r>
      <w:r>
        <w:rPr>
          <w:rFonts w:ascii="宋体" w:hAnsi="宋体" w:eastAsia="宋体"/>
          <w:b w:val="0"/>
          <w:sz w:val="24"/>
        </w:rPr>
        <w:t>$</w:t>
      </w:r>
    </w:p>
    <w:p>
      <w:r>
        <w:rPr>
          <w:rFonts w:ascii="宋体" w:hAnsi="宋体" w:eastAsia="宋体"/>
          <w:b w:val="0"/>
          <w:sz w:val="24"/>
        </w:rPr>
        <w:t>传统 MPC 方法需要：</w:t>
      </w:r>
    </w:p>
    <w:p>
      <w:pPr>
        <w:pStyle w:val="ListBullet"/>
      </w:pPr>
      <w:r>
        <w:rPr>
          <w:rFonts w:ascii="宋体" w:hAnsi="宋体" w:eastAsia="宋体"/>
          <w:b w:val="0"/>
          <w:sz w:val="24"/>
        </w:rPr>
        <w:t xml:space="preserve">顺序采样：每次尝试需 </w:t>
      </w:r>
      <w:r>
        <w:drawing>
          <wp:inline xmlns:a="http://schemas.openxmlformats.org/drawingml/2006/main" xmlns:pic="http://schemas.openxmlformats.org/drawingml/2006/picture">
            <wp:extent cx="417786" cy="228600"/>
            <wp:docPr id="23" name="Picture 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7786" cy="228600"/>
                    </a:xfrm>
                    <a:prstGeom prst="rect"/>
                  </pic:spPr>
                </pic:pic>
              </a:graphicData>
            </a:graphic>
          </wp:inline>
        </w:drawing>
      </w:r>
      <w:r>
        <w:rPr>
          <w:rFonts w:ascii="宋体" w:hAnsi="宋体" w:eastAsia="宋体"/>
          <w:b w:val="0"/>
          <w:sz w:val="24"/>
        </w:rPr>
        <w:t xml:space="preserve"> 轮</w:t>
      </w:r>
    </w:p>
    <w:p>
      <w:pPr>
        <w:pStyle w:val="ListBullet"/>
      </w:pPr>
      <w:r>
        <w:rPr>
          <w:rFonts w:ascii="宋体" w:hAnsi="宋体" w:eastAsia="宋体"/>
          <w:b w:val="0"/>
          <w:sz w:val="24"/>
        </w:rPr>
        <w:t xml:space="preserve">期望 </w:t>
      </w:r>
      <w:r>
        <w:drawing>
          <wp:inline xmlns:a="http://schemas.openxmlformats.org/drawingml/2006/main" xmlns:pic="http://schemas.openxmlformats.org/drawingml/2006/picture">
            <wp:extent cx="386255" cy="228600"/>
            <wp:docPr id="24" name="Picture 2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6255" cy="228600"/>
                    </a:xfrm>
                    <a:prstGeom prst="rect"/>
                  </pic:spPr>
                </pic:pic>
              </a:graphicData>
            </a:graphic>
          </wp:inline>
        </w:drawing>
      </w:r>
      <w:r>
        <w:rPr>
          <w:rFonts w:ascii="宋体" w:hAnsi="宋体" w:eastAsia="宋体"/>
          <w:b w:val="0"/>
          <w:sz w:val="24"/>
        </w:rPr>
        <w:t xml:space="preserve"> 次尝试：总轮数 </w:t>
      </w:r>
      <w:r>
        <w:drawing>
          <wp:inline xmlns:a="http://schemas.openxmlformats.org/drawingml/2006/main" xmlns:pic="http://schemas.openxmlformats.org/drawingml/2006/picture">
            <wp:extent cx="747793" cy="228600"/>
            <wp:docPr id="25" name="Picture 2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747793" cy="228600"/>
                    </a:xfrm>
                    <a:prstGeom prst="rect"/>
                  </pic:spPr>
                </pic:pic>
              </a:graphicData>
            </a:graphic>
          </wp:inline>
        </w:drawing>
      </w:r>
      <w:r>
        <w:rPr>
          <w:rFonts w:ascii="宋体" w:hAnsi="宋体" w:eastAsia="宋体"/>
          <w:b w:val="0"/>
          <w:sz w:val="24"/>
        </w:rPr>
      </w:r>
    </w:p>
    <w:p>
      <w:pPr>
        <w:pStyle w:val="ListBullet"/>
      </w:pPr>
      <w:r>
        <w:rPr>
          <w:rFonts w:ascii="宋体" w:hAnsi="宋体" w:eastAsia="宋体"/>
          <w:b w:val="0"/>
          <w:sz w:val="24"/>
        </w:rPr>
        <w:t>每次接受/拒绝决策都需要全局协调</w:t>
      </w:r>
    </w:p>
    <w:p>
      <w:r>
        <w:rPr>
          <w:rFonts w:ascii="宋体" w:hAnsi="宋体" w:eastAsia="宋体"/>
          <w:b w:val="0"/>
          <w:sz w:val="24"/>
        </w:rPr>
      </w:r>
      <w:r>
        <w:rPr>
          <w:rFonts w:ascii="宋体" w:hAnsi="宋体" w:eastAsia="宋体"/>
          <w:b/>
          <w:sz w:val="24"/>
        </w:rPr>
        <w:t>挑战 4：昂贵的链上验证成本</w:t>
      </w:r>
      <w:r>
        <w:rPr>
          <w:rFonts w:ascii="宋体" w:hAnsi="宋体" w:eastAsia="宋体"/>
          <w:b w:val="0"/>
          <w:sz w:val="24"/>
        </w:rPr>
      </w:r>
    </w:p>
    <w:p>
      <w:r>
        <w:rPr>
          <w:rFonts w:ascii="宋体" w:hAnsi="宋体" w:eastAsia="宋体"/>
          <w:b w:val="0"/>
          <w:sz w:val="24"/>
        </w:rPr>
        <w:t>虽然为了安全必须采用后量子密码学，但其在区块链网络上往往成本高昂：</w:t>
      </w:r>
    </w:p>
    <w:p>
      <w:pPr>
        <w:pStyle w:val="ListBullet"/>
      </w:pPr>
      <w:r>
        <w:rPr>
          <w:rFonts w:ascii="宋体" w:hAnsi="宋体" w:eastAsia="宋体"/>
          <w:b w:val="0"/>
          <w:sz w:val="24"/>
        </w:rPr>
      </w:r>
      <w:r>
        <w:rPr>
          <w:rFonts w:ascii="宋体" w:hAnsi="宋体" w:eastAsia="宋体"/>
          <w:b/>
          <w:sz w:val="24"/>
        </w:rPr>
        <w:t>Dilithium</w:t>
      </w:r>
      <w:r>
        <w:rPr>
          <w:rFonts w:ascii="宋体" w:hAnsi="宋体" w:eastAsia="宋体"/>
          <w:b w:val="0"/>
          <w:sz w:val="24"/>
        </w:rPr>
        <w:t>：签名较大（~2.4KB）导致高存储和 Gas 成本（以太坊上约 180,000 Gas）。</w:t>
      </w:r>
    </w:p>
    <w:p>
      <w:pPr>
        <w:pStyle w:val="ListBullet"/>
      </w:pPr>
      <w:r>
        <w:rPr>
          <w:rFonts w:ascii="宋体" w:hAnsi="宋体" w:eastAsia="宋体"/>
          <w:b w:val="0"/>
          <w:sz w:val="24"/>
        </w:rPr>
      </w:r>
      <w:r>
        <w:rPr>
          <w:rFonts w:ascii="宋体" w:hAnsi="宋体" w:eastAsia="宋体"/>
          <w:b/>
          <w:sz w:val="24"/>
        </w:rPr>
        <w:t>Sphincs+</w:t>
      </w:r>
      <w:r>
        <w:rPr>
          <w:rFonts w:ascii="宋体" w:hAnsi="宋体" w:eastAsia="宋体"/>
          <w:b w:val="0"/>
          <w:sz w:val="24"/>
        </w:rPr>
        <w:t>：签名更大（~8KB），不适合频繁的跨链交易。</w:t>
      </w:r>
    </w:p>
    <w:p>
      <w:pPr>
        <w:pStyle w:val="ListBullet"/>
      </w:pPr>
      <w:r>
        <w:rPr>
          <w:rFonts w:ascii="宋体" w:hAnsi="宋体" w:eastAsia="宋体"/>
          <w:b w:val="0"/>
          <w:sz w:val="24"/>
        </w:rPr>
      </w:r>
      <w:r>
        <w:rPr>
          <w:rFonts w:ascii="宋体" w:hAnsi="宋体" w:eastAsia="宋体"/>
          <w:b/>
          <w:sz w:val="24"/>
        </w:rPr>
        <w:t>Falcon</w:t>
      </w:r>
      <w:r>
        <w:rPr>
          <w:rFonts w:ascii="宋体" w:hAnsi="宋体" w:eastAsia="宋体"/>
          <w:b w:val="0"/>
          <w:sz w:val="24"/>
        </w:rPr>
        <w:t>：提供最小的签名尺寸（~666 字节）和最低的验证成本（~50,000 Gas），但缺乏安全的分布式签名协议。</w:t>
      </w:r>
    </w:p>
    <w:p>
      <w:r>
        <w:rPr>
          <w:rFonts w:ascii="宋体" w:hAnsi="宋体" w:eastAsia="宋体"/>
          <w:b/>
          <w:sz w:val="24"/>
        </w:rPr>
        <w:t>相关现有技术</w:t>
      </w:r>
    </w:p>
    <w:p>
      <w:r>
        <w:rPr>
          <w:rFonts w:ascii="宋体" w:hAnsi="宋体" w:eastAsia="宋体"/>
          <w:b w:val="0"/>
          <w:sz w:val="24"/>
        </w:rPr>
        <w:t>本发明在以下现有技术基础上进行了创新：</w:t>
      </w:r>
    </w:p>
    <w:p>
      <w:r>
        <w:rPr>
          <w:rFonts w:ascii="宋体" w:hAnsi="宋体" w:eastAsia="宋体"/>
          <w:b w:val="0"/>
          <w:sz w:val="24"/>
        </w:rPr>
        <w:t xml:space="preserve">1. </w:t>
      </w:r>
      <w:r>
        <w:rPr>
          <w:rFonts w:ascii="宋体" w:hAnsi="宋体" w:eastAsia="宋体"/>
          <w:b/>
          <w:sz w:val="24"/>
        </w:rPr>
        <w:t>Fouque, P.A., 等人</w:t>
      </w:r>
      <w:r>
        <w:rPr>
          <w:rFonts w:ascii="宋体" w:hAnsi="宋体" w:eastAsia="宋体"/>
          <w:b w:val="0"/>
          <w:sz w:val="24"/>
        </w:rPr>
        <w:t xml:space="preserve"> "Falcon: Fast-Fourier Lattice-based Compact Signatures over NTRU." NIST PQC Submission, 2020. — 定义了 Falcon 签名算法标准，但未涉及门限实现。</w:t>
      </w:r>
    </w:p>
    <w:p>
      <w:r>
        <w:rPr>
          <w:rFonts w:ascii="宋体" w:hAnsi="宋体" w:eastAsia="宋体"/>
          <w:b w:val="0"/>
          <w:sz w:val="24"/>
        </w:rPr>
        <w:t xml:space="preserve">2. </w:t>
      </w:r>
      <w:r>
        <w:rPr>
          <w:rFonts w:ascii="宋体" w:hAnsi="宋体" w:eastAsia="宋体"/>
          <w:b/>
          <w:sz w:val="24"/>
        </w:rPr>
        <w:t>Boneh, D., 等人</w:t>
      </w:r>
      <w:r>
        <w:rPr>
          <w:rFonts w:ascii="宋体" w:hAnsi="宋体" w:eastAsia="宋体"/>
          <w:b w:val="0"/>
          <w:sz w:val="24"/>
        </w:rPr>
        <w:t xml:space="preserve"> "Threshold Cryptosystems From Threshold Fully Homomorphic Encryption." CRYPTO 2018. — 提出了通用的门限密码学框架。然而，这种通用方法依赖于繁重的全同态加密（FHE）操作，并未解决 Falcon 特定的</w:t>
      </w:r>
      <w:r>
        <w:rPr>
          <w:rFonts w:ascii="宋体" w:hAnsi="宋体" w:eastAsia="宋体"/>
          <w:b/>
          <w:sz w:val="24"/>
        </w:rPr>
        <w:t>高斯采样</w:t>
      </w:r>
      <w:r>
        <w:rPr>
          <w:rFonts w:ascii="宋体" w:hAnsi="宋体" w:eastAsia="宋体"/>
          <w:b w:val="0"/>
          <w:sz w:val="24"/>
        </w:rPr>
        <w:t>需求，导致实现效率低下。</w:t>
      </w:r>
    </w:p>
    <w:p>
      <w:r>
        <w:rPr>
          <w:rFonts w:ascii="宋体" w:hAnsi="宋体" w:eastAsia="宋体"/>
          <w:b w:val="0"/>
          <w:sz w:val="24"/>
        </w:rPr>
        <w:t xml:space="preserve">3. </w:t>
      </w:r>
      <w:r>
        <w:rPr>
          <w:rFonts w:ascii="宋体" w:hAnsi="宋体" w:eastAsia="宋体"/>
          <w:b/>
          <w:sz w:val="24"/>
        </w:rPr>
        <w:t>Damgård, I., 等人</w:t>
      </w:r>
      <w:r>
        <w:rPr>
          <w:rFonts w:ascii="宋体" w:hAnsi="宋体" w:eastAsia="宋体"/>
          <w:b w:val="0"/>
          <w:sz w:val="24"/>
        </w:rPr>
        <w:t xml:space="preserve"> "Practical Covertly Secure MPC for Dishonest Majority." ASIACRYPT 2012. — 提供了 MPC 协议基础，但通信复杂度为 O(n)，不适合高频跨链桥。</w:t>
      </w:r>
    </w:p>
    <w:p>
      <w:r>
        <w:rPr>
          <w:rFonts w:ascii="宋体" w:hAnsi="宋体" w:eastAsia="宋体"/>
          <w:b w:val="0"/>
          <w:sz w:val="24"/>
        </w:rPr>
        <w:t xml:space="preserve">4. </w:t>
      </w:r>
      <w:r>
        <w:rPr>
          <w:rFonts w:ascii="宋体" w:hAnsi="宋体" w:eastAsia="宋体"/>
          <w:b/>
          <w:sz w:val="24"/>
        </w:rPr>
        <w:t>Gentry, C., 等人</w:t>
      </w:r>
      <w:r>
        <w:rPr>
          <w:rFonts w:ascii="宋体" w:hAnsi="宋体" w:eastAsia="宋体"/>
          <w:b w:val="0"/>
          <w:sz w:val="24"/>
        </w:rPr>
        <w:t xml:space="preserve"> "Trapdoors for Hard Lattices and New Cryptographic Constructions." STOC 2008. — 建立了格陷门的理论基础。</w:t>
      </w:r>
    </w:p>
    <w:p>
      <w:r>
        <w:rPr>
          <w:rFonts w:ascii="宋体" w:hAnsi="宋体" w:eastAsia="宋体"/>
          <w:b w:val="0"/>
          <w:sz w:val="24"/>
        </w:rPr>
        <w:t>本发明与上述现有技术的主要区别在于：</w:t>
      </w:r>
    </w:p>
    <w:p>
      <w:r>
        <w:rPr>
          <w:rFonts w:ascii="宋体" w:hAnsi="宋体" w:eastAsia="宋体"/>
          <w:b w:val="0"/>
          <w:sz w:val="24"/>
        </w:rPr>
        <w:t xml:space="preserve">1. </w:t>
      </w:r>
      <w:r>
        <w:rPr>
          <w:rFonts w:ascii="宋体" w:hAnsi="宋体" w:eastAsia="宋体"/>
          <w:b/>
          <w:sz w:val="24"/>
        </w:rPr>
        <w:t>常数轮次在线签名</w:t>
      </w:r>
      <w:r>
        <w:rPr>
          <w:rFonts w:ascii="宋体" w:hAnsi="宋体" w:eastAsia="宋体"/>
          <w:b w:val="0"/>
          <w:sz w:val="24"/>
        </w:rPr>
        <w:t xml:space="preserve">：在线签名阶段仅需确切的 </w:t>
      </w:r>
      <w:r>
        <w:rPr>
          <w:rFonts w:ascii="宋体" w:hAnsi="宋体" w:eastAsia="宋体"/>
          <w:b/>
          <w:sz w:val="24"/>
        </w:rPr>
        <w:t>6 轮通信</w:t>
      </w:r>
      <w:r>
        <w:rPr>
          <w:rFonts w:ascii="宋体" w:hAnsi="宋体" w:eastAsia="宋体"/>
          <w:b w:val="0"/>
          <w:sz w:val="24"/>
        </w:rPr>
        <w:t xml:space="preserve">，与节点数量 </w:t>
      </w:r>
      <w:r>
        <w:drawing>
          <wp:inline xmlns:a="http://schemas.openxmlformats.org/drawingml/2006/main" xmlns:pic="http://schemas.openxmlformats.org/drawingml/2006/picture">
            <wp:extent cx="201010" cy="2286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010" cy="228600"/>
                    </a:xfrm>
                    <a:prstGeom prst="rect"/>
                  </pic:spPr>
                </pic:pic>
              </a:graphicData>
            </a:graphic>
          </wp:inline>
        </w:drawing>
      </w:r>
      <w:r>
        <w:rPr>
          <w:rFonts w:ascii="宋体" w:hAnsi="宋体" w:eastAsia="宋体"/>
          <w:b w:val="0"/>
          <w:sz w:val="24"/>
        </w:rPr>
        <w:t xml:space="preserve"> 无关。这是对现有技术（如 Damgård 等人，通常随 </w:t>
      </w:r>
      <w:r>
        <w:drawing>
          <wp:inline xmlns:a="http://schemas.openxmlformats.org/drawingml/2006/main" xmlns:pic="http://schemas.openxmlformats.org/drawingml/2006/picture">
            <wp:extent cx="201010" cy="228600"/>
            <wp:docPr id="27" name="Picture 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010" cy="228600"/>
                    </a:xfrm>
                    <a:prstGeom prst="rect"/>
                  </pic:spPr>
                </pic:pic>
              </a:graphicData>
            </a:graphic>
          </wp:inline>
        </w:drawing>
      </w:r>
      <w:r>
        <w:rPr>
          <w:rFonts w:ascii="宋体" w:hAnsi="宋体" w:eastAsia="宋体"/>
          <w:b w:val="0"/>
          <w:sz w:val="24"/>
        </w:rPr>
        <w:t xml:space="preserve"> 线性增长 </w:t>
      </w:r>
      <w:r>
        <w:drawing>
          <wp:inline xmlns:a="http://schemas.openxmlformats.org/drawingml/2006/main" xmlns:pic="http://schemas.openxmlformats.org/drawingml/2006/picture">
            <wp:extent cx="449317" cy="228600"/>
            <wp:docPr id="28" name="Picture 2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49317" cy="228600"/>
                    </a:xfrm>
                    <a:prstGeom prst="rect"/>
                  </pic:spPr>
                </pic:pic>
              </a:graphicData>
            </a:graphic>
          </wp:inline>
        </w:drawing>
      </w:r>
      <w:r>
        <w:rPr>
          <w:rFonts w:ascii="宋体" w:hAnsi="宋体" w:eastAsia="宋体"/>
          <w:b w:val="0"/>
          <w:sz w:val="24"/>
        </w:rPr>
        <w:t>）的重大改进，确保了跨链交易的低延迟。</w:t>
      </w:r>
    </w:p>
    <w:p>
      <w:r>
        <w:rPr>
          <w:rFonts w:ascii="宋体" w:hAnsi="宋体" w:eastAsia="宋体"/>
          <w:b w:val="0"/>
          <w:sz w:val="24"/>
        </w:rPr>
        <w:t xml:space="preserve">2. </w:t>
      </w:r>
      <w:r>
        <w:rPr>
          <w:rFonts w:ascii="宋体" w:hAnsi="宋体" w:eastAsia="宋体"/>
          <w:b/>
          <w:sz w:val="24"/>
        </w:rPr>
        <w:t>正确的分布式高斯采样</w:t>
      </w:r>
      <w:r>
        <w:rPr>
          <w:rFonts w:ascii="宋体" w:hAnsi="宋体" w:eastAsia="宋体"/>
          <w:b w:val="0"/>
          <w:sz w:val="24"/>
        </w:rPr>
        <w:t xml:space="preserve">：引入缩放参数校准 </w:t>
      </w:r>
      <w:r>
        <w:drawing>
          <wp:inline xmlns:a="http://schemas.openxmlformats.org/drawingml/2006/main" xmlns:pic="http://schemas.openxmlformats.org/drawingml/2006/picture">
            <wp:extent cx="657225" cy="228600"/>
            <wp:docPr id="29" name="Picture 2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57225" cy="228600"/>
                    </a:xfrm>
                    <a:prstGeom prst="rect"/>
                  </pic:spPr>
                </pic:pic>
              </a:graphicData>
            </a:graphic>
          </wp:inline>
        </w:drawing>
      </w:r>
      <w:r>
        <w:rPr>
          <w:rFonts w:ascii="宋体" w:hAnsi="宋体" w:eastAsia="宋体"/>
          <w:b w:val="0"/>
          <w:sz w:val="24"/>
        </w:rPr>
        <w:t>，确保聚合样本服从 Falcon 所需的目标分布。</w:t>
      </w:r>
    </w:p>
    <w:p>
      <w:r>
        <w:rPr>
          <w:rFonts w:ascii="宋体" w:hAnsi="宋体" w:eastAsia="宋体"/>
          <w:b w:val="0"/>
          <w:sz w:val="24"/>
        </w:rPr>
        <w:t xml:space="preserve">3. </w:t>
      </w:r>
      <w:r>
        <w:rPr>
          <w:rFonts w:ascii="宋体" w:hAnsi="宋体" w:eastAsia="宋体"/>
          <w:b/>
          <w:sz w:val="24"/>
        </w:rPr>
        <w:t>预处理辅助的接受测试</w:t>
      </w:r>
      <w:r>
        <w:rPr>
          <w:rFonts w:ascii="宋体" w:hAnsi="宋体" w:eastAsia="宋体"/>
          <w:b w:val="0"/>
          <w:sz w:val="24"/>
        </w:rPr>
        <w:t>：应用离线预处理（如 Beaver 三元组）来实现拒绝采样步骤的常数轮次在线接受测试。</w:t>
      </w:r>
    </w:p>
    <w:p>
      <w:r>
        <w:rPr>
          <w:rFonts w:ascii="宋体" w:hAnsi="宋体" w:eastAsia="宋体"/>
          <w:b w:val="0"/>
          <w:sz w:val="24"/>
        </w:rPr>
        <w:t xml:space="preserve">4. </w:t>
      </w:r>
      <w:r>
        <w:rPr>
          <w:rFonts w:ascii="宋体" w:hAnsi="宋体" w:eastAsia="宋体"/>
          <w:b/>
          <w:sz w:val="24"/>
        </w:rPr>
        <w:t>Gas 优化架构</w:t>
      </w:r>
      <w:r>
        <w:rPr>
          <w:rFonts w:ascii="宋体" w:hAnsi="宋体" w:eastAsia="宋体"/>
          <w:b w:val="0"/>
          <w:sz w:val="24"/>
        </w:rPr>
        <w:t>：与通用门限方案不同，本系统专门针对生成标准 Falcon 签名进行了优化，最大限度地降低了链上 Gas 成本（相比 Dilithium 降低 72%），解决了 PQC 跨链桥的经济可行性问题。</w:t>
      </w:r>
    </w:p>
    <w:p>
      <w:r>
        <w:rPr>
          <w:rFonts w:ascii="宋体" w:hAnsi="宋体" w:eastAsia="宋体"/>
          <w:b/>
          <w:sz w:val="28"/>
        </w:rPr>
        <w:t>发明内容</w:t>
      </w:r>
    </w:p>
    <w:p>
      <w:r>
        <w:rPr>
          <w:rFonts w:ascii="宋体" w:hAnsi="宋体" w:eastAsia="宋体"/>
          <w:b/>
          <w:sz w:val="24"/>
        </w:rPr>
        <w:t>发明目的</w:t>
      </w:r>
    </w:p>
    <w:p>
      <w:r>
        <w:rPr>
          <w:rFonts w:ascii="宋体" w:hAnsi="宋体" w:eastAsia="宋体"/>
          <w:b w:val="0"/>
          <w:sz w:val="24"/>
        </w:rPr>
        <w:t>本发明旨在解决上述技术问题，提供一种高效、安全的量子安全门限 Falcon 签名系统，特别适用于跨链桥等高价值分布式场景。</w:t>
      </w:r>
    </w:p>
    <w:p>
      <w:r>
        <w:rPr>
          <w:rFonts w:ascii="宋体" w:hAnsi="宋体" w:eastAsia="宋体"/>
          <w:b/>
          <w:sz w:val="24"/>
        </w:rPr>
        <w:t>技术方案</w:t>
      </w:r>
    </w:p>
    <w:p>
      <w:r>
        <w:rPr>
          <w:rFonts w:ascii="宋体" w:hAnsi="宋体" w:eastAsia="宋体"/>
          <w:b w:val="0"/>
          <w:sz w:val="24"/>
        </w:rPr>
        <w:t>本发明提出以下核心创新点：</w:t>
      </w:r>
    </w:p>
    <w:p>
      <w:r>
        <w:rPr>
          <w:rFonts w:ascii="宋体" w:hAnsi="宋体" w:eastAsia="宋体"/>
          <w:b w:val="0"/>
          <w:sz w:val="24"/>
        </w:rPr>
        <w:t>#### 创新点 A：基于 NTRU 结构的算术共享 NTT 协议</w:t>
      </w:r>
    </w:p>
    <w:p>
      <w:r>
        <w:rPr>
          <w:rFonts w:ascii="宋体" w:hAnsi="宋体" w:eastAsia="宋体"/>
          <w:b w:val="0"/>
          <w:sz w:val="24"/>
        </w:rPr>
        <w:t>设计了一种新型 MPC 协议，将 Falcon 实现中使用的线性变换表示（例如浮点/复数表示中的 NTT，或 MPC 域中的 NTT 友好表示）分解为多个子计算。具体实现如下：</w:t>
      </w:r>
    </w:p>
    <w:p>
      <w:r>
        <w:rPr>
          <w:rFonts w:ascii="宋体" w:hAnsi="宋体" w:eastAsia="宋体"/>
          <w:b w:val="0"/>
          <w:sz w:val="24"/>
        </w:rPr>
        <w:t xml:space="preserve">设私钥多项式 </w:t>
      </w:r>
      <w:r>
        <w:drawing>
          <wp:inline xmlns:a="http://schemas.openxmlformats.org/drawingml/2006/main" xmlns:pic="http://schemas.openxmlformats.org/drawingml/2006/picture">
            <wp:extent cx="160020" cy="228600"/>
            <wp:docPr id="30" name="Picture 3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60020" cy="228600"/>
                    </a:xfrm>
                    <a:prstGeom prst="rect"/>
                  </pic:spPr>
                </pic:pic>
              </a:graphicData>
            </a:graphic>
          </wp:inline>
        </w:drawing>
      </w:r>
      <w:r>
        <w:rPr>
          <w:rFonts w:ascii="宋体" w:hAnsi="宋体" w:eastAsia="宋体"/>
          <w:b w:val="0"/>
          <w:sz w:val="24"/>
        </w:rPr>
        <w:t xml:space="preserve"> 在 </w:t>
      </w:r>
      <w:r>
        <w:drawing>
          <wp:inline xmlns:a="http://schemas.openxmlformats.org/drawingml/2006/main" xmlns:pic="http://schemas.openxmlformats.org/drawingml/2006/picture">
            <wp:extent cx="201010" cy="228600"/>
            <wp:docPr id="31" name="Picture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010" cy="228600"/>
                    </a:xfrm>
                    <a:prstGeom prst="rect"/>
                  </pic:spPr>
                </pic:pic>
              </a:graphicData>
            </a:graphic>
          </wp:inline>
        </w:drawing>
      </w:r>
      <w:r>
        <w:rPr>
          <w:rFonts w:ascii="宋体" w:hAnsi="宋体" w:eastAsia="宋体"/>
          <w:b w:val="0"/>
          <w:sz w:val="24"/>
        </w:rPr>
        <w:t xml:space="preserve"> 个节点间进行算术共享为 </w:t>
      </w:r>
      <w:r>
        <w:drawing>
          <wp:inline xmlns:a="http://schemas.openxmlformats.org/drawingml/2006/main" xmlns:pic="http://schemas.openxmlformats.org/drawingml/2006/picture">
            <wp:extent cx="1299210" cy="228600"/>
            <wp:docPr id="32" name="Picture 3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299210" cy="228600"/>
                    </a:xfrm>
                    <a:prstGeom prst="rect"/>
                  </pic:spPr>
                </pic:pic>
              </a:graphicData>
            </a:graphic>
          </wp:inline>
        </w:drawing>
      </w:r>
      <w:r>
        <w:rPr>
          <w:rFonts w:ascii="宋体" w:hAnsi="宋体" w:eastAsia="宋体"/>
          <w:b w:val="0"/>
          <w:sz w:val="24"/>
        </w:rPr>
        <w:t>，满足：</w:t>
      </w:r>
    </w:p>
    <w:p>
      <w:r>
        <w:rPr>
          <w:rFonts w:ascii="宋体" w:hAnsi="宋体" w:eastAsia="宋体"/>
          <w:b w:val="0"/>
          <w:sz w:val="24"/>
        </w:rPr>
        <w:t>$</w:t>
      </w:r>
      <w:r>
        <w:drawing>
          <wp:inline xmlns:a="http://schemas.openxmlformats.org/drawingml/2006/main" xmlns:pic="http://schemas.openxmlformats.org/drawingml/2006/picture">
            <wp:extent cx="342053" cy="228600"/>
            <wp:docPr id="33" name="Picture 3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42053"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对于选定的线性变换操作 </w:t>
      </w:r>
      <w:r>
        <w:drawing>
          <wp:inline xmlns:a="http://schemas.openxmlformats.org/drawingml/2006/main" xmlns:pic="http://schemas.openxmlformats.org/drawingml/2006/picture">
            <wp:extent cx="320040" cy="228600"/>
            <wp:docPr id="34" name="Picture 3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20040" cy="228600"/>
                    </a:xfrm>
                    <a:prstGeom prst="rect"/>
                  </pic:spPr>
                </pic:pic>
              </a:graphicData>
            </a:graphic>
          </wp:inline>
        </w:drawing>
      </w:r>
      <w:r>
        <w:rPr>
          <w:rFonts w:ascii="宋体" w:hAnsi="宋体" w:eastAsia="宋体"/>
          <w:b w:val="0"/>
          <w:sz w:val="24"/>
        </w:rPr>
        <w:t>，利用线性性质：</w:t>
      </w:r>
    </w:p>
    <w:p>
      <w:r>
        <w:rPr>
          <w:rFonts w:ascii="宋体" w:hAnsi="宋体" w:eastAsia="宋体"/>
          <w:b w:val="0"/>
          <w:sz w:val="24"/>
        </w:rPr>
        <w:t>$</w:t>
      </w:r>
      <w:r>
        <w:drawing>
          <wp:inline xmlns:a="http://schemas.openxmlformats.org/drawingml/2006/main" xmlns:pic="http://schemas.openxmlformats.org/drawingml/2006/picture">
            <wp:extent cx="974912" cy="228600"/>
            <wp:docPr id="35" name="Picture 3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974912" cy="228600"/>
                    </a:xfrm>
                    <a:prstGeom prst="rect"/>
                  </pic:spPr>
                </pic:pic>
              </a:graphicData>
            </a:graphic>
          </wp:inline>
        </w:drawing>
      </w:r>
      <w:r>
        <w:rPr>
          <w:rFonts w:ascii="宋体" w:hAnsi="宋体" w:eastAsia="宋体"/>
          <w:b w:val="0"/>
          <w:sz w:val="24"/>
        </w:rPr>
        <w:t>$</w:t>
      </w:r>
    </w:p>
    <w:p>
      <w:r>
        <w:rPr>
          <w:rFonts w:ascii="宋体" w:hAnsi="宋体" w:eastAsia="宋体"/>
          <w:b w:val="0"/>
          <w:sz w:val="24"/>
        </w:rPr>
        <w:t>每个节点独立计算其本地分片的变换，从而在不重构私钥的情况下实现全局变换域计算。</w:t>
      </w:r>
    </w:p>
    <w:p>
      <w:r>
        <w:rPr>
          <w:rFonts w:ascii="宋体" w:hAnsi="宋体" w:eastAsia="宋体"/>
          <w:b w:val="0"/>
          <w:sz w:val="24"/>
        </w:rPr>
        <w:t>#### 创新点 B：具有正确参数校准的分布式高斯采样</w:t>
      </w:r>
    </w:p>
    <w:p>
      <w:r>
        <w:rPr>
          <w:rFonts w:ascii="宋体" w:hAnsi="宋体" w:eastAsia="宋体"/>
          <w:b w:val="0"/>
          <w:sz w:val="24"/>
        </w:rPr>
        <w:t xml:space="preserve">一项关键创新解决了正确分布的高斯样本的分布式生成问题。当 </w:t>
      </w:r>
      <w:r>
        <w:drawing>
          <wp:inline xmlns:a="http://schemas.openxmlformats.org/drawingml/2006/main" xmlns:pic="http://schemas.openxmlformats.org/drawingml/2006/picture">
            <wp:extent cx="201010" cy="228600"/>
            <wp:docPr id="36" name="Picture 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010" cy="228600"/>
                    </a:xfrm>
                    <a:prstGeom prst="rect"/>
                  </pic:spPr>
                </pic:pic>
              </a:graphicData>
            </a:graphic>
          </wp:inline>
        </w:drawing>
      </w:r>
      <w:r>
        <w:rPr>
          <w:rFonts w:ascii="宋体" w:hAnsi="宋体" w:eastAsia="宋体"/>
          <w:b w:val="0"/>
          <w:sz w:val="24"/>
        </w:rPr>
        <w:t xml:space="preserve"> 方各自独立采样时，聚合结果必须服从目标分布：</w:t>
      </w:r>
    </w:p>
    <w:p>
      <w:r>
        <w:rPr>
          <w:rFonts w:ascii="宋体" w:hAnsi="宋体" w:eastAsia="宋体"/>
          <w:b w:val="0"/>
          <w:sz w:val="24"/>
        </w:rPr>
      </w:r>
      <w:r>
        <w:rPr>
          <w:rFonts w:ascii="宋体" w:hAnsi="宋体" w:eastAsia="宋体"/>
          <w:b/>
          <w:sz w:val="24"/>
        </w:rPr>
        <w:t>定理（高斯聚合）</w:t>
      </w:r>
      <w:r>
        <w:rPr>
          <w:rFonts w:ascii="宋体" w:hAnsi="宋体" w:eastAsia="宋体"/>
          <w:b w:val="0"/>
          <w:sz w:val="24"/>
        </w:rPr>
        <w:t xml:space="preserve">：如果每一方 </w:t>
      </w:r>
      <w:r>
        <w:drawing>
          <wp:inline xmlns:a="http://schemas.openxmlformats.org/drawingml/2006/main" xmlns:pic="http://schemas.openxmlformats.org/drawingml/2006/picture">
            <wp:extent cx="208893" cy="228600"/>
            <wp:docPr id="37" name="Picture 3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08893" cy="228600"/>
                    </a:xfrm>
                    <a:prstGeom prst="rect"/>
                  </pic:spPr>
                </pic:pic>
              </a:graphicData>
            </a:graphic>
          </wp:inline>
        </w:drawing>
      </w:r>
      <w:r>
        <w:rPr>
          <w:rFonts w:ascii="宋体" w:hAnsi="宋体" w:eastAsia="宋体"/>
          <w:b w:val="0"/>
          <w:sz w:val="24"/>
        </w:rPr>
        <w:t xml:space="preserve"> 采样 </w:t>
      </w:r>
      <w:r>
        <w:drawing>
          <wp:inline xmlns:a="http://schemas.openxmlformats.org/drawingml/2006/main" xmlns:pic="http://schemas.openxmlformats.org/drawingml/2006/picture">
            <wp:extent cx="1078705" cy="228600"/>
            <wp:docPr id="38" name="Picture 3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078705" cy="228600"/>
                    </a:xfrm>
                    <a:prstGeom prst="rect"/>
                  </pic:spPr>
                </pic:pic>
              </a:graphicData>
            </a:graphic>
          </wp:inline>
        </w:drawing>
      </w:r>
      <w:r>
        <w:rPr>
          <w:rFonts w:ascii="宋体" w:hAnsi="宋体" w:eastAsia="宋体"/>
          <w:b w:val="0"/>
          <w:sz w:val="24"/>
        </w:rPr>
        <w:t xml:space="preserve">，则聚合值 </w:t>
      </w:r>
      <w:r>
        <w:drawing>
          <wp:inline xmlns:a="http://schemas.openxmlformats.org/drawingml/2006/main" xmlns:pic="http://schemas.openxmlformats.org/drawingml/2006/picture">
            <wp:extent cx="348827" cy="228600"/>
            <wp:docPr id="39" name="Picture 3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48827" cy="228600"/>
                    </a:xfrm>
                    <a:prstGeom prst="rect"/>
                  </pic:spPr>
                </pic:pic>
              </a:graphicData>
            </a:graphic>
          </wp:inline>
        </w:drawing>
      </w:r>
      <w:r>
        <w:rPr>
          <w:rFonts w:ascii="宋体" w:hAnsi="宋体" w:eastAsia="宋体"/>
          <w:b w:val="0"/>
          <w:sz w:val="24"/>
        </w:rPr>
        <w:t xml:space="preserve"> 服从分布 </w:t>
      </w:r>
      <w:r>
        <w:drawing>
          <wp:inline xmlns:a="http://schemas.openxmlformats.org/drawingml/2006/main" xmlns:pic="http://schemas.openxmlformats.org/drawingml/2006/picture">
            <wp:extent cx="388620" cy="228600"/>
            <wp:docPr id="40" name="Picture 4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8620"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*注：严格来说，对于格上的离散高斯分布，只要缩放参数 </w:t>
      </w:r>
      <w:r>
        <w:drawing>
          <wp:inline xmlns:a="http://schemas.openxmlformats.org/drawingml/2006/main" xmlns:pic="http://schemas.openxmlformats.org/drawingml/2006/picture">
            <wp:extent cx="414338" cy="228600"/>
            <wp:docPr id="41" name="Picture 4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14338" cy="228600"/>
                    </a:xfrm>
                    <a:prstGeom prst="rect"/>
                  </pic:spPr>
                </pic:pic>
              </a:graphicData>
            </a:graphic>
          </wp:inline>
        </w:drawing>
      </w:r>
      <w:r>
        <w:rPr>
          <w:rFonts w:ascii="宋体" w:hAnsi="宋体" w:eastAsia="宋体"/>
          <w:b w:val="0"/>
          <w:sz w:val="24"/>
        </w:rPr>
        <w:t xml:space="preserve"> 超过格的</w:t>
      </w:r>
      <w:r>
        <w:rPr>
          <w:rFonts w:ascii="宋体" w:hAnsi="宋体" w:eastAsia="宋体"/>
          <w:b/>
          <w:sz w:val="24"/>
        </w:rPr>
        <w:t>平滑参数</w:t>
      </w:r>
      <w:r>
        <w:rPr>
          <w:rFonts w:ascii="宋体" w:hAnsi="宋体" w:eastAsia="宋体"/>
          <w:b w:val="0"/>
          <w:sz w:val="24"/>
        </w:rPr>
        <w:t xml:space="preserve"> </w:t>
      </w:r>
      <w:r>
        <w:drawing>
          <wp:inline xmlns:a="http://schemas.openxmlformats.org/drawingml/2006/main" xmlns:pic="http://schemas.openxmlformats.org/drawingml/2006/picture">
            <wp:extent cx="441960" cy="228600"/>
            <wp:docPr id="42" name="Picture 4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41960" cy="228600"/>
                    </a:xfrm>
                    <a:prstGeom prst="rect"/>
                  </pic:spPr>
                </pic:pic>
              </a:graphicData>
            </a:graphic>
          </wp:inline>
        </w:drawing>
      </w:r>
      <w:r>
        <w:rPr>
          <w:rFonts w:ascii="宋体" w:hAnsi="宋体" w:eastAsia="宋体"/>
          <w:b w:val="0"/>
          <w:sz w:val="24"/>
        </w:rPr>
        <w:t>，此卷积性质在统计上就接近目标分布。我们的参数选择确保在标准 Falcon 安全级别下满足此条件。*</w:t>
      </w:r>
    </w:p>
    <w:p>
      <w:r>
        <w:rPr>
          <w:rFonts w:ascii="宋体" w:hAnsi="宋体" w:eastAsia="宋体"/>
          <w:b w:val="0"/>
          <w:sz w:val="24"/>
        </w:rPr>
      </w:r>
      <w:r>
        <w:rPr>
          <w:rFonts w:ascii="宋体" w:hAnsi="宋体" w:eastAsia="宋体"/>
          <w:b/>
          <w:sz w:val="24"/>
        </w:rPr>
        <w:t>证明</w:t>
      </w:r>
      <w:r>
        <w:rPr>
          <w:rFonts w:ascii="宋体" w:hAnsi="宋体" w:eastAsia="宋体"/>
          <w:b w:val="0"/>
          <w:sz w:val="24"/>
        </w:rPr>
        <w:t>：对于独立高斯分布，方差相加：</w:t>
      </w:r>
      <w:r>
        <w:drawing>
          <wp:inline xmlns:a="http://schemas.openxmlformats.org/drawingml/2006/main" xmlns:pic="http://schemas.openxmlformats.org/drawingml/2006/picture">
            <wp:extent cx="1376680" cy="228600"/>
            <wp:docPr id="43" name="Picture 4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376680"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这要求每一方使用缩放参数 </w:t>
      </w:r>
      <w:r>
        <w:drawing>
          <wp:inline xmlns:a="http://schemas.openxmlformats.org/drawingml/2006/main" xmlns:pic="http://schemas.openxmlformats.org/drawingml/2006/picture">
            <wp:extent cx="657225" cy="228600"/>
            <wp:docPr id="44" name="Picture 4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57225" cy="228600"/>
                    </a:xfrm>
                    <a:prstGeom prst="rect"/>
                  </pic:spPr>
                </pic:pic>
              </a:graphicData>
            </a:graphic>
          </wp:inline>
        </w:drawing>
      </w:r>
      <w:r>
        <w:rPr>
          <w:rFonts w:ascii="宋体" w:hAnsi="宋体" w:eastAsia="宋体"/>
          <w:b w:val="0"/>
          <w:sz w:val="24"/>
        </w:rPr>
        <w:t xml:space="preserve"> 而非全局参数 </w:t>
      </w:r>
      <w:r>
        <w:drawing>
          <wp:inline xmlns:a="http://schemas.openxmlformats.org/drawingml/2006/main" xmlns:pic="http://schemas.openxmlformats.org/drawingml/2006/picture">
            <wp:extent cx="157655" cy="228600"/>
            <wp:docPr id="45" name="Picture 4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57655" cy="228600"/>
                    </a:xfrm>
                    <a:prstGeom prst="rect"/>
                  </pic:spPr>
                </pic:pic>
              </a:graphicData>
            </a:graphic>
          </wp:inline>
        </w:drawing>
      </w:r>
      <w:r>
        <w:rPr>
          <w:rFonts w:ascii="宋体" w:hAnsi="宋体" w:eastAsia="宋体"/>
          <w:b w:val="0"/>
          <w:sz w:val="24"/>
        </w:rPr>
        <w:t>。</w:t>
      </w:r>
    </w:p>
    <w:p>
      <w:r>
        <w:rPr>
          <w:rFonts w:ascii="宋体" w:hAnsi="宋体" w:eastAsia="宋体"/>
          <w:b w:val="0"/>
          <w:sz w:val="24"/>
        </w:rPr>
        <w:t>#### 创新点 C：基于 Beaver 三元组预处理的协同拒绝采样</w:t>
      </w:r>
    </w:p>
    <w:p>
      <w:r>
        <w:rPr>
          <w:rFonts w:ascii="宋体" w:hAnsi="宋体" w:eastAsia="宋体"/>
          <w:b w:val="0"/>
          <w:sz w:val="24"/>
        </w:rPr>
        <w:t>针对 Falcon 签名中的拒绝采样过程，发明了一种两阶段协议：</w:t>
      </w:r>
    </w:p>
    <w:p>
      <w:r>
        <w:rPr>
          <w:rFonts w:ascii="宋体" w:hAnsi="宋体" w:eastAsia="宋体"/>
          <w:b w:val="0"/>
          <w:sz w:val="24"/>
        </w:rPr>
      </w:r>
      <w:r>
        <w:rPr>
          <w:rFonts w:ascii="宋体" w:hAnsi="宋体" w:eastAsia="宋体"/>
          <w:b/>
          <w:sz w:val="24"/>
        </w:rPr>
        <w:t>离线阶段（预处理）</w:t>
      </w:r>
      <w:r>
        <w:rPr>
          <w:rFonts w:ascii="宋体" w:hAnsi="宋体" w:eastAsia="宋体"/>
          <w:b w:val="0"/>
          <w:sz w:val="24"/>
        </w:rPr>
        <w:t>：</w:t>
      </w:r>
    </w:p>
    <w:p>
      <w:pPr>
        <w:pStyle w:val="ListBullet"/>
      </w:pPr>
      <w:r>
        <w:rPr>
          <w:rFonts w:ascii="宋体" w:hAnsi="宋体" w:eastAsia="宋体"/>
          <w:b w:val="0"/>
          <w:sz w:val="24"/>
        </w:rPr>
        <w:t xml:space="preserve">各方生成 Beaver 三元组 </w:t>
      </w:r>
      <w:r>
        <w:drawing>
          <wp:inline xmlns:a="http://schemas.openxmlformats.org/drawingml/2006/main" xmlns:pic="http://schemas.openxmlformats.org/drawingml/2006/picture">
            <wp:extent cx="1139125" cy="228600"/>
            <wp:docPr id="46" name="Picture 4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139125" cy="228600"/>
                    </a:xfrm>
                    <a:prstGeom prst="rect"/>
                  </pic:spPr>
                </pic:pic>
              </a:graphicData>
            </a:graphic>
          </wp:inline>
        </w:drawing>
      </w:r>
      <w:r>
        <w:rPr>
          <w:rFonts w:ascii="宋体" w:hAnsi="宋体" w:eastAsia="宋体"/>
          <w:b w:val="0"/>
          <w:sz w:val="24"/>
        </w:rPr>
        <w:t xml:space="preserve">，其中 </w:t>
      </w:r>
      <w:r>
        <w:drawing>
          <wp:inline xmlns:a="http://schemas.openxmlformats.org/drawingml/2006/main" xmlns:pic="http://schemas.openxmlformats.org/drawingml/2006/picture">
            <wp:extent cx="638503" cy="228600"/>
            <wp:docPr id="47" name="Picture 4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38503" cy="228600"/>
                    </a:xfrm>
                    <a:prstGeom prst="rect"/>
                  </pic:spPr>
                </pic:pic>
              </a:graphicData>
            </a:graphic>
          </wp:inline>
        </w:drawing>
      </w:r>
      <w:r>
        <w:rPr>
          <w:rFonts w:ascii="宋体" w:hAnsi="宋体" w:eastAsia="宋体"/>
          <w:b w:val="0"/>
          <w:sz w:val="24"/>
        </w:rPr>
      </w:r>
    </w:p>
    <w:p>
      <w:pPr>
        <w:pStyle w:val="ListBullet"/>
      </w:pPr>
      <w:r>
        <w:rPr>
          <w:rFonts w:ascii="宋体" w:hAnsi="宋体" w:eastAsia="宋体"/>
          <w:b w:val="0"/>
          <w:sz w:val="24"/>
        </w:rPr>
        <w:t xml:space="preserve">这些三元组用于在线阶段高效计算交叉项 </w:t>
      </w:r>
      <w:r>
        <w:drawing>
          <wp:inline xmlns:a="http://schemas.openxmlformats.org/drawingml/2006/main" xmlns:pic="http://schemas.openxmlformats.org/drawingml/2006/picture">
            <wp:extent cx="703385" cy="228600"/>
            <wp:docPr id="48" name="Picture 4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703385" cy="228600"/>
                    </a:xfrm>
                    <a:prstGeom prst="rect"/>
                  </pic:spPr>
                </pic:pic>
              </a:graphicData>
            </a:graphic>
          </wp:inline>
        </w:drawing>
      </w:r>
      <w:r>
        <w:rPr>
          <w:rFonts w:ascii="宋体" w:hAnsi="宋体" w:eastAsia="宋体"/>
          <w:b w:val="0"/>
          <w:sz w:val="24"/>
        </w:rPr>
      </w:r>
    </w:p>
    <w:p>
      <w:r>
        <w:rPr>
          <w:rFonts w:ascii="宋体" w:hAnsi="宋体" w:eastAsia="宋体"/>
          <w:b w:val="0"/>
          <w:sz w:val="24"/>
        </w:rPr>
      </w:r>
      <w:r>
        <w:rPr>
          <w:rFonts w:ascii="宋体" w:hAnsi="宋体" w:eastAsia="宋体"/>
          <w:b/>
          <w:sz w:val="24"/>
        </w:rPr>
        <w:t>在线阶段（常数轮次）</w:t>
      </w:r>
      <w:r>
        <w:rPr>
          <w:rFonts w:ascii="宋体" w:hAnsi="宋体" w:eastAsia="宋体"/>
          <w:b w:val="0"/>
          <w:sz w:val="24"/>
        </w:rPr>
        <w:t>：</w:t>
      </w:r>
    </w:p>
    <w:p>
      <w:r>
        <w:rPr>
          <w:rFonts w:ascii="宋体" w:hAnsi="宋体" w:eastAsia="宋体"/>
          <w:b w:val="0"/>
          <w:sz w:val="24"/>
        </w:rPr>
        <w:t xml:space="preserve">1. </w:t>
      </w:r>
      <w:r>
        <w:rPr>
          <w:rFonts w:ascii="宋体" w:hAnsi="宋体" w:eastAsia="宋体"/>
          <w:b/>
          <w:sz w:val="24"/>
        </w:rPr>
        <w:t>本地范数计算</w:t>
      </w:r>
      <w:r>
        <w:rPr>
          <w:rFonts w:ascii="宋体" w:hAnsi="宋体" w:eastAsia="宋体"/>
          <w:b w:val="0"/>
          <w:sz w:val="24"/>
        </w:rPr>
        <w:t xml:space="preserve">：每个节点 </w:t>
      </w:r>
      <w:r>
        <w:drawing>
          <wp:inline xmlns:a="http://schemas.openxmlformats.org/drawingml/2006/main" xmlns:pic="http://schemas.openxmlformats.org/drawingml/2006/picture">
            <wp:extent cx="208893" cy="228600"/>
            <wp:docPr id="49" name="Picture 4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08893" cy="228600"/>
                    </a:xfrm>
                    <a:prstGeom prst="rect"/>
                  </pic:spPr>
                </pic:pic>
              </a:graphicData>
            </a:graphic>
          </wp:inline>
        </w:drawing>
      </w:r>
      <w:r>
        <w:rPr>
          <w:rFonts w:ascii="宋体" w:hAnsi="宋体" w:eastAsia="宋体"/>
          <w:b w:val="0"/>
          <w:sz w:val="24"/>
        </w:rPr>
        <w:t xml:space="preserve"> 计算本地范数 </w:t>
      </w:r>
      <w:r>
        <w:drawing>
          <wp:inline xmlns:a="http://schemas.openxmlformats.org/drawingml/2006/main" xmlns:pic="http://schemas.openxmlformats.org/drawingml/2006/picture">
            <wp:extent cx="508379" cy="228600"/>
            <wp:docPr id="50" name="Picture 5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379" cy="228600"/>
                    </a:xfrm>
                    <a:prstGeom prst="rect"/>
                  </pic:spPr>
                </pic:pic>
              </a:graphicData>
            </a:graphic>
          </wp:inline>
        </w:drawing>
      </w:r>
      <w:r>
        <w:rPr>
          <w:rFonts w:ascii="宋体" w:hAnsi="宋体" w:eastAsia="宋体"/>
          <w:b w:val="0"/>
          <w:sz w:val="24"/>
        </w:rPr>
        <w:t xml:space="preserve"> 并生成掩码 </w:t>
      </w:r>
      <w:r>
        <w:drawing>
          <wp:inline xmlns:a="http://schemas.openxmlformats.org/drawingml/2006/main" xmlns:pic="http://schemas.openxmlformats.org/drawingml/2006/picture">
            <wp:extent cx="232541" cy="228600"/>
            <wp:docPr id="51" name="Picture 5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32541" cy="228600"/>
                    </a:xfrm>
                    <a:prstGeom prst="rect"/>
                  </pic:spPr>
                </pic:pic>
              </a:graphicData>
            </a:graphic>
          </wp:inline>
        </w:drawing>
      </w:r>
      <w:r>
        <w:rPr>
          <w:rFonts w:ascii="宋体" w:hAnsi="宋体" w:eastAsia="宋体"/>
          <w:b w:val="0"/>
          <w:sz w:val="24"/>
        </w:rPr>
      </w:r>
    </w:p>
    <w:p>
      <w:r>
        <w:rPr>
          <w:rFonts w:ascii="宋体" w:hAnsi="宋体" w:eastAsia="宋体"/>
          <w:b w:val="0"/>
          <w:sz w:val="24"/>
        </w:rPr>
        <w:t xml:space="preserve">2. </w:t>
      </w:r>
      <w:r>
        <w:rPr>
          <w:rFonts w:ascii="宋体" w:hAnsi="宋体" w:eastAsia="宋体"/>
          <w:b/>
          <w:sz w:val="24"/>
        </w:rPr>
        <w:t>基于 Beaver 三元组的交叉项计算</w:t>
      </w:r>
      <w:r>
        <w:rPr>
          <w:rFonts w:ascii="宋体" w:hAnsi="宋体" w:eastAsia="宋体"/>
          <w:b w:val="0"/>
          <w:sz w:val="24"/>
        </w:rPr>
        <w:t xml:space="preserve">：利用预处理的三元组，各方在 </w:t>
      </w:r>
      <w:r>
        <w:rPr>
          <w:rFonts w:ascii="宋体" w:hAnsi="宋体" w:eastAsia="宋体"/>
          <w:b/>
          <w:sz w:val="24"/>
        </w:rPr>
        <w:t>2 轮</w:t>
      </w:r>
      <w:r>
        <w:rPr>
          <w:rFonts w:ascii="宋体" w:hAnsi="宋体" w:eastAsia="宋体"/>
          <w:b w:val="0"/>
          <w:sz w:val="24"/>
        </w:rPr>
        <w:t>内计算：</w:t>
      </w:r>
    </w:p>
    <w:p>
      <w:r>
        <w:rPr>
          <w:rFonts w:ascii="宋体" w:hAnsi="宋体" w:eastAsia="宋体"/>
          <w:b w:val="0"/>
          <w:sz w:val="24"/>
        </w:rPr>
        <w:t>$</w:t>
      </w:r>
      <w:r>
        <w:drawing>
          <wp:inline xmlns:a="http://schemas.openxmlformats.org/drawingml/2006/main" xmlns:pic="http://schemas.openxmlformats.org/drawingml/2006/picture">
            <wp:extent cx="542658" cy="228600"/>
            <wp:docPr id="52" name="Picture 5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42658" cy="228600"/>
                    </a:xfrm>
                    <a:prstGeom prst="rect"/>
                  </pic:spPr>
                </pic:pic>
              </a:graphicData>
            </a:graphic>
          </wp:inline>
        </w:drawing>
      </w:r>
      <w:r>
        <w:rPr>
          <w:rFonts w:ascii="宋体" w:hAnsi="宋体" w:eastAsia="宋体"/>
          <w:b w:val="0"/>
          <w:sz w:val="24"/>
        </w:rPr>
        <w:t>$</w:t>
      </w:r>
    </w:p>
    <w:p>
      <w:r>
        <w:rPr>
          <w:rFonts w:ascii="宋体" w:hAnsi="宋体" w:eastAsia="宋体"/>
          <w:b w:val="0"/>
          <w:sz w:val="24"/>
        </w:rPr>
        <w:t>而不泄露单独的分片</w:t>
      </w:r>
    </w:p>
    <w:p>
      <w:r>
        <w:rPr>
          <w:rFonts w:ascii="宋体" w:hAnsi="宋体" w:eastAsia="宋体"/>
          <w:b w:val="0"/>
          <w:sz w:val="24"/>
        </w:rPr>
        <w:t xml:space="preserve">3. </w:t>
      </w:r>
      <w:r>
        <w:rPr>
          <w:rFonts w:ascii="宋体" w:hAnsi="宋体" w:eastAsia="宋体"/>
          <w:b/>
          <w:sz w:val="24"/>
        </w:rPr>
        <w:t>全局范数组装</w:t>
      </w:r>
      <w:r>
        <w:rPr>
          <w:rFonts w:ascii="宋体" w:hAnsi="宋体" w:eastAsia="宋体"/>
          <w:b w:val="0"/>
          <w:sz w:val="24"/>
        </w:rPr>
        <w:t xml:space="preserve">：计算 </w:t>
      </w:r>
      <w:r>
        <w:drawing>
          <wp:inline xmlns:a="http://schemas.openxmlformats.org/drawingml/2006/main" xmlns:pic="http://schemas.openxmlformats.org/drawingml/2006/picture">
            <wp:extent cx="1356919" cy="228600"/>
            <wp:docPr id="53" name="Picture 5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356919" cy="228600"/>
                    </a:xfrm>
                    <a:prstGeom prst="rect"/>
                  </pic:spPr>
                </pic:pic>
              </a:graphicData>
            </a:graphic>
          </wp:inline>
        </w:drawing>
      </w:r>
      <w:r>
        <w:rPr>
          <w:rFonts w:ascii="宋体" w:hAnsi="宋体" w:eastAsia="宋体"/>
          <w:b w:val="0"/>
          <w:sz w:val="24"/>
        </w:rPr>
      </w:r>
    </w:p>
    <w:p>
      <w:r>
        <w:rPr>
          <w:rFonts w:ascii="宋体" w:hAnsi="宋体" w:eastAsia="宋体"/>
          <w:b w:val="0"/>
          <w:sz w:val="24"/>
        </w:rPr>
        <w:t xml:space="preserve">4. </w:t>
      </w:r>
      <w:r>
        <w:rPr>
          <w:rFonts w:ascii="宋体" w:hAnsi="宋体" w:eastAsia="宋体"/>
          <w:b/>
          <w:sz w:val="24"/>
        </w:rPr>
        <w:t>分布式接受测试</w:t>
      </w:r>
      <w:r>
        <w:rPr>
          <w:rFonts w:ascii="宋体" w:hAnsi="宋体" w:eastAsia="宋体"/>
          <w:b w:val="0"/>
          <w:sz w:val="24"/>
        </w:rPr>
        <w:t>：以如下概率进行联合抛币：</w:t>
      </w:r>
    </w:p>
    <w:p>
      <w:r>
        <w:rPr>
          <w:rFonts w:ascii="宋体" w:hAnsi="宋体" w:eastAsia="宋体"/>
          <w:b w:val="0"/>
          <w:sz w:val="24"/>
        </w:rPr>
        <w:t>$</w:t>
      </w:r>
      <w:r>
        <w:drawing>
          <wp:inline xmlns:a="http://schemas.openxmlformats.org/drawingml/2006/main" xmlns:pic="http://schemas.openxmlformats.org/drawingml/2006/picture">
            <wp:extent cx="958645" cy="228600"/>
            <wp:docPr id="54" name="Picture 54"/>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958645"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5. </w:t>
      </w:r>
      <w:r>
        <w:rPr>
          <w:rFonts w:ascii="宋体" w:hAnsi="宋体" w:eastAsia="宋体"/>
          <w:b/>
          <w:sz w:val="24"/>
        </w:rPr>
        <w:t>条件揭示</w:t>
      </w:r>
      <w:r>
        <w:rPr>
          <w:rFonts w:ascii="宋体" w:hAnsi="宋体" w:eastAsia="宋体"/>
          <w:b w:val="0"/>
          <w:sz w:val="24"/>
        </w:rPr>
        <w:t>：仅在接受时才揭示实际签名分量</w:t>
      </w:r>
    </w:p>
    <w:p>
      <w:r>
        <w:rPr>
          <w:rFonts w:ascii="宋体" w:hAnsi="宋体" w:eastAsia="宋体"/>
          <w:b w:val="0"/>
          <w:sz w:val="24"/>
        </w:rPr>
      </w:r>
      <w:r>
        <w:rPr>
          <w:rFonts w:ascii="宋体" w:hAnsi="宋体" w:eastAsia="宋体"/>
          <w:b/>
          <w:sz w:val="24"/>
        </w:rPr>
        <w:t>通信复杂度</w:t>
      </w:r>
      <w:r>
        <w:rPr>
          <w:rFonts w:ascii="宋体" w:hAnsi="宋体" w:eastAsia="宋体"/>
          <w:b w:val="0"/>
          <w:sz w:val="24"/>
        </w:rPr>
        <w:t xml:space="preserve">：在线 </w:t>
      </w:r>
      <w:r>
        <w:drawing>
          <wp:inline xmlns:a="http://schemas.openxmlformats.org/drawingml/2006/main" xmlns:pic="http://schemas.openxmlformats.org/drawingml/2006/picture">
            <wp:extent cx="417786" cy="228600"/>
            <wp:docPr id="55" name="Picture 5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7786" cy="228600"/>
                    </a:xfrm>
                    <a:prstGeom prst="rect"/>
                  </pic:spPr>
                </pic:pic>
              </a:graphicData>
            </a:graphic>
          </wp:inline>
        </w:drawing>
      </w:r>
      <w:r>
        <w:rPr>
          <w:rFonts w:ascii="宋体" w:hAnsi="宋体" w:eastAsia="宋体"/>
          <w:b w:val="0"/>
          <w:sz w:val="24"/>
        </w:rPr>
        <w:t xml:space="preserve"> 轮（每批签名需 </w:t>
      </w:r>
      <w:r>
        <w:drawing>
          <wp:inline xmlns:a="http://schemas.openxmlformats.org/drawingml/2006/main" xmlns:pic="http://schemas.openxmlformats.org/drawingml/2006/picture">
            <wp:extent cx="443345" cy="228600"/>
            <wp:docPr id="56" name="Picture 5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43345" cy="228600"/>
                    </a:xfrm>
                    <a:prstGeom prst="rect"/>
                  </pic:spPr>
                </pic:pic>
              </a:graphicData>
            </a:graphic>
          </wp:inline>
        </w:drawing>
      </w:r>
      <w:r>
        <w:rPr>
          <w:rFonts w:ascii="宋体" w:hAnsi="宋体" w:eastAsia="宋体"/>
          <w:b w:val="0"/>
          <w:sz w:val="24"/>
        </w:rPr>
        <w:t xml:space="preserve"> 离线预处理）。</w:t>
      </w:r>
    </w:p>
    <w:p>
      <w:r>
        <w:rPr>
          <w:rFonts w:ascii="宋体" w:hAnsi="宋体" w:eastAsia="宋体"/>
          <w:b w:val="0"/>
          <w:sz w:val="24"/>
        </w:rPr>
        <w:t>#### 创新点 D：具有作弊检测的可验证秘密共享</w:t>
      </w:r>
    </w:p>
    <w:p>
      <w:r>
        <w:rPr>
          <w:rFonts w:ascii="宋体" w:hAnsi="宋体" w:eastAsia="宋体"/>
          <w:b w:val="0"/>
          <w:sz w:val="24"/>
        </w:rPr>
        <w:t>为确保针对恶意参与方的安全性，系统集成了：</w:t>
      </w:r>
    </w:p>
    <w:p>
      <w:r>
        <w:rPr>
          <w:rFonts w:ascii="宋体" w:hAnsi="宋体" w:eastAsia="宋体"/>
          <w:b w:val="0"/>
          <w:sz w:val="24"/>
        </w:rPr>
      </w:r>
      <w:r>
        <w:rPr>
          <w:rFonts w:ascii="宋体" w:hAnsi="宋体" w:eastAsia="宋体"/>
          <w:b/>
          <w:sz w:val="24"/>
        </w:rPr>
        <w:t>1. 用于密钥分片的 Feldman 风格 VSS</w:t>
      </w:r>
      <w:r>
        <w:rPr>
          <w:rFonts w:ascii="宋体" w:hAnsi="宋体" w:eastAsia="宋体"/>
          <w:b w:val="0"/>
          <w:sz w:val="24"/>
        </w:rPr>
        <w:t>：</w:t>
      </w:r>
    </w:p>
    <w:p>
      <w:r>
        <w:rPr>
          <w:rFonts w:ascii="宋体" w:hAnsi="宋体" w:eastAsia="宋体"/>
          <w:b w:val="0"/>
          <w:sz w:val="24"/>
        </w:rPr>
        <w:t xml:space="preserve">在密钥生成期间，每一方 </w:t>
      </w:r>
      <w:r>
        <w:drawing>
          <wp:inline xmlns:a="http://schemas.openxmlformats.org/drawingml/2006/main" xmlns:pic="http://schemas.openxmlformats.org/drawingml/2006/picture">
            <wp:extent cx="208893" cy="228600"/>
            <wp:docPr id="57" name="Picture 5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08893" cy="228600"/>
                    </a:xfrm>
                    <a:prstGeom prst="rect"/>
                  </pic:spPr>
                </pic:pic>
              </a:graphicData>
            </a:graphic>
          </wp:inline>
        </w:drawing>
      </w:r>
      <w:r>
        <w:rPr>
          <w:rFonts w:ascii="宋体" w:hAnsi="宋体" w:eastAsia="宋体"/>
          <w:b w:val="0"/>
          <w:sz w:val="24"/>
        </w:rPr>
        <w:t xml:space="preserve"> 发布承诺：</w:t>
      </w:r>
    </w:p>
    <w:p>
      <w:r>
        <w:rPr>
          <w:rFonts w:ascii="宋体" w:hAnsi="宋体" w:eastAsia="宋体"/>
          <w:b w:val="0"/>
          <w:sz w:val="24"/>
        </w:rPr>
        <w:t>$</w:t>
      </w:r>
      <w:r>
        <w:drawing>
          <wp:inline xmlns:a="http://schemas.openxmlformats.org/drawingml/2006/main" xmlns:pic="http://schemas.openxmlformats.org/drawingml/2006/picture">
            <wp:extent cx="1078172" cy="228600"/>
            <wp:docPr id="58" name="Picture 5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078172"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其中 </w:t>
      </w:r>
      <w:r>
        <w:drawing>
          <wp:inline xmlns:a="http://schemas.openxmlformats.org/drawingml/2006/main" xmlns:pic="http://schemas.openxmlformats.org/drawingml/2006/picture">
            <wp:extent cx="145831" cy="228600"/>
            <wp:docPr id="59" name="Picture 59"/>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45831" cy="228600"/>
                    </a:xfrm>
                    <a:prstGeom prst="rect"/>
                  </pic:spPr>
                </pic:pic>
              </a:graphicData>
            </a:graphic>
          </wp:inline>
        </w:drawing>
      </w:r>
      <w:r>
        <w:rPr>
          <w:rFonts w:ascii="宋体" w:hAnsi="宋体" w:eastAsia="宋体"/>
          <w:b w:val="0"/>
          <w:sz w:val="24"/>
        </w:rPr>
        <w:t xml:space="preserve"> 是生成元。其他方可以验证分片一致性而无需获知分片值。</w:t>
      </w:r>
    </w:p>
    <w:p>
      <w:r>
        <w:rPr>
          <w:rFonts w:ascii="宋体" w:hAnsi="宋体" w:eastAsia="宋体"/>
          <w:b w:val="0"/>
          <w:sz w:val="24"/>
        </w:rPr>
      </w:r>
      <w:r>
        <w:rPr>
          <w:rFonts w:ascii="宋体" w:hAnsi="宋体" w:eastAsia="宋体"/>
          <w:b/>
          <w:sz w:val="24"/>
        </w:rPr>
        <w:t>2. 基于承诺的作弊检测</w:t>
      </w:r>
      <w:r>
        <w:rPr>
          <w:rFonts w:ascii="宋体" w:hAnsi="宋体" w:eastAsia="宋体"/>
          <w:b w:val="0"/>
          <w:sz w:val="24"/>
        </w:rPr>
        <w:t>：</w:t>
      </w:r>
    </w:p>
    <w:p>
      <w:pPr>
        <w:pStyle w:val="ListBullet"/>
      </w:pPr>
      <w:r>
        <w:rPr>
          <w:rFonts w:ascii="宋体" w:hAnsi="宋体" w:eastAsia="宋体"/>
          <w:b w:val="0"/>
          <w:sz w:val="24"/>
        </w:rPr>
        <w:t xml:space="preserve">每个签名轮次以绑定承诺 </w:t>
      </w:r>
      <w:r>
        <w:drawing>
          <wp:inline xmlns:a="http://schemas.openxmlformats.org/drawingml/2006/main" xmlns:pic="http://schemas.openxmlformats.org/drawingml/2006/picture">
            <wp:extent cx="1196340" cy="228600"/>
            <wp:docPr id="60" name="Picture 60"/>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196340" cy="228600"/>
                    </a:xfrm>
                    <a:prstGeom prst="rect"/>
                  </pic:spPr>
                </pic:pic>
              </a:graphicData>
            </a:graphic>
          </wp:inline>
        </w:drawing>
      </w:r>
      <w:r>
        <w:rPr>
          <w:rFonts w:ascii="宋体" w:hAnsi="宋体" w:eastAsia="宋体"/>
          <w:b w:val="0"/>
          <w:sz w:val="24"/>
        </w:rPr>
        <w:t xml:space="preserve"> 开始</w:t>
      </w:r>
    </w:p>
    <w:p>
      <w:pPr>
        <w:pStyle w:val="ListBullet"/>
      </w:pPr>
      <w:r>
        <w:rPr>
          <w:rFonts w:ascii="宋体" w:hAnsi="宋体" w:eastAsia="宋体"/>
          <w:b w:val="0"/>
          <w:sz w:val="24"/>
        </w:rPr>
        <w:t>揭示的分片将针对承诺进行验证</w:t>
      </w:r>
    </w:p>
    <w:p>
      <w:pPr>
        <w:pStyle w:val="ListBullet"/>
      </w:pPr>
      <w:r>
        <w:rPr>
          <w:rFonts w:ascii="宋体" w:hAnsi="宋体" w:eastAsia="宋体"/>
          <w:b w:val="0"/>
          <w:sz w:val="24"/>
        </w:rPr>
        <w:t>作弊者将被以概率 1 识别，并可从未来的协议中排除</w:t>
      </w:r>
    </w:p>
    <w:p>
      <w:r>
        <w:rPr>
          <w:rFonts w:ascii="宋体" w:hAnsi="宋体" w:eastAsia="宋体"/>
          <w:b w:val="0"/>
          <w:sz w:val="24"/>
        </w:rPr>
      </w:r>
      <w:r>
        <w:rPr>
          <w:rFonts w:ascii="宋体" w:hAnsi="宋体" w:eastAsia="宋体"/>
          <w:b/>
          <w:sz w:val="24"/>
        </w:rPr>
        <w:t>3. 中止并识别协议</w:t>
      </w:r>
      <w:r>
        <w:rPr>
          <w:rFonts w:ascii="宋体" w:hAnsi="宋体" w:eastAsia="宋体"/>
          <w:b w:val="0"/>
          <w:sz w:val="24"/>
        </w:rPr>
        <w:t>：</w:t>
      </w:r>
    </w:p>
    <w:p>
      <w:r>
        <w:rPr>
          <w:rFonts w:ascii="宋体" w:hAnsi="宋体" w:eastAsia="宋体"/>
          <w:b w:val="0"/>
          <w:sz w:val="24"/>
        </w:rPr>
        <w:t>当验证失败时：</w:t>
      </w:r>
    </w:p>
    <w:p>
      <w:r>
        <w:rPr>
          <w:rFonts w:ascii="宋体" w:hAnsi="宋体" w:eastAsia="宋体"/>
          <w:b w:val="0"/>
          <w:sz w:val="24"/>
        </w:rPr>
        <w:t>```</w:t>
      </w:r>
    </w:p>
    <w:p>
      <w:r>
        <w:rPr>
          <w:rFonts w:ascii="宋体" w:hAnsi="宋体" w:eastAsia="宋体"/>
          <w:b w:val="0"/>
          <w:sz w:val="24"/>
        </w:rPr>
        <w:t>1. 通过承诺不匹配识别作弊方 P_j</w:t>
      </w:r>
    </w:p>
    <w:p>
      <w:r>
        <w:rPr>
          <w:rFonts w:ascii="宋体" w:hAnsi="宋体" w:eastAsia="宋体"/>
          <w:b w:val="0"/>
          <w:sz w:val="24"/>
        </w:rPr>
        <w:t>2. 广播包含证明的指控：(C_j, revealed_value, opening)</w:t>
      </w:r>
    </w:p>
    <w:p>
      <w:r>
        <w:rPr>
          <w:rFonts w:ascii="宋体" w:hAnsi="宋体" w:eastAsia="宋体"/>
          <w:b w:val="0"/>
          <w:sz w:val="24"/>
        </w:rPr>
        <w:t>3. 诚实方验证并从签名集合中排除 P_j</w:t>
      </w:r>
    </w:p>
    <w:p>
      <w:r>
        <w:rPr>
          <w:rFonts w:ascii="宋体" w:hAnsi="宋体" w:eastAsia="宋体"/>
          <w:b w:val="0"/>
          <w:sz w:val="24"/>
        </w:rPr>
        <w:t>4. 如果剩余 |S| ≥ t，使用缩减后的集合重启签名</w:t>
      </w:r>
    </w:p>
    <w:p>
      <w:r>
        <w:rPr>
          <w:rFonts w:ascii="宋体" w:hAnsi="宋体" w:eastAsia="宋体"/>
          <w:b w:val="0"/>
          <w:sz w:val="24"/>
        </w:rPr>
        <w:t>5. 否则，触发密钥刷新协议</w:t>
      </w:r>
    </w:p>
    <w:p>
      <w:r>
        <w:rPr>
          <w:rFonts w:ascii="宋体" w:hAnsi="宋体" w:eastAsia="宋体"/>
          <w:b w:val="0"/>
          <w:sz w:val="24"/>
        </w:rPr>
        <w:t>```</w:t>
      </w:r>
    </w:p>
    <w:p>
      <w:r>
        <w:rPr>
          <w:rFonts w:ascii="宋体" w:hAnsi="宋体" w:eastAsia="宋体"/>
          <w:b w:val="0"/>
          <w:sz w:val="24"/>
        </w:rPr>
      </w:r>
      <w:r>
        <w:rPr>
          <w:rFonts w:ascii="宋体" w:hAnsi="宋体" w:eastAsia="宋体"/>
          <w:b/>
          <w:sz w:val="24"/>
        </w:rPr>
        <w:t>4. 针对移动对手的主动刷新</w:t>
      </w:r>
      <w:r>
        <w:rPr>
          <w:rFonts w:ascii="宋体" w:hAnsi="宋体" w:eastAsia="宋体"/>
          <w:b w:val="0"/>
          <w:sz w:val="24"/>
        </w:rPr>
        <w:t>：</w:t>
      </w:r>
    </w:p>
    <w:p>
      <w:r>
        <w:rPr>
          <w:rFonts w:ascii="宋体" w:hAnsi="宋体" w:eastAsia="宋体"/>
          <w:b w:val="0"/>
          <w:sz w:val="24"/>
        </w:rPr>
        <w:t>定期密钥分片刷新确保在不同时间段腐化不同参与方的对手无法积累足够的分片来重构密钥。</w:t>
      </w:r>
    </w:p>
    <w:p>
      <w:r>
        <w:rPr>
          <w:rFonts w:ascii="宋体" w:hAnsi="宋体" w:eastAsia="宋体"/>
          <w:b w:val="0"/>
          <w:sz w:val="24"/>
        </w:rPr>
        <w:t>#### 创新点 E：动态节点准入与密钥重构</w:t>
      </w:r>
    </w:p>
    <w:p>
      <w:r>
        <w:rPr>
          <w:rFonts w:ascii="宋体" w:hAnsi="宋体" w:eastAsia="宋体"/>
          <w:b w:val="0"/>
          <w:sz w:val="24"/>
        </w:rPr>
        <w:t>利用 NTRU 格的线性同态性质，实现了以下功能：</w:t>
      </w:r>
    </w:p>
    <w:p>
      <w:r>
        <w:rPr>
          <w:rFonts w:ascii="宋体" w:hAnsi="宋体" w:eastAsia="宋体"/>
          <w:b w:val="0"/>
          <w:sz w:val="24"/>
        </w:rPr>
        <w:t xml:space="preserve">1. </w:t>
      </w:r>
      <w:r>
        <w:rPr>
          <w:rFonts w:ascii="宋体" w:hAnsi="宋体" w:eastAsia="宋体"/>
          <w:b/>
          <w:sz w:val="24"/>
        </w:rPr>
        <w:t>动态节点添加</w:t>
      </w:r>
      <w:r>
        <w:rPr>
          <w:rFonts w:ascii="宋体" w:hAnsi="宋体" w:eastAsia="宋体"/>
          <w:b w:val="0"/>
          <w:sz w:val="24"/>
        </w:rPr>
        <w:t>：当新节点加入时，现有节点通过秘密共享协议分配新的私钥分片，同时保持主公钥不变</w:t>
      </w:r>
    </w:p>
    <w:p>
      <w:r>
        <w:rPr>
          <w:rFonts w:ascii="宋体" w:hAnsi="宋体" w:eastAsia="宋体"/>
          <w:b w:val="0"/>
          <w:sz w:val="24"/>
        </w:rPr>
        <w:t xml:space="preserve">2. </w:t>
      </w:r>
      <w:r>
        <w:rPr>
          <w:rFonts w:ascii="宋体" w:hAnsi="宋体" w:eastAsia="宋体"/>
          <w:b/>
          <w:sz w:val="24"/>
        </w:rPr>
        <w:t>节点撤销</w:t>
      </w:r>
      <w:r>
        <w:rPr>
          <w:rFonts w:ascii="宋体" w:hAnsi="宋体" w:eastAsia="宋体"/>
          <w:b w:val="0"/>
          <w:sz w:val="24"/>
        </w:rPr>
        <w:t>：通过主动秘密共享（Proactive Secret Sharing），更新剩余节点的私钥分片，撤销节点的分片自动失效</w:t>
      </w:r>
    </w:p>
    <w:p>
      <w:r>
        <w:rPr>
          <w:rFonts w:ascii="宋体" w:hAnsi="宋体" w:eastAsia="宋体"/>
          <w:b w:val="0"/>
          <w:sz w:val="24"/>
        </w:rPr>
        <w:t xml:space="preserve">3. </w:t>
      </w:r>
      <w:r>
        <w:rPr>
          <w:rFonts w:ascii="宋体" w:hAnsi="宋体" w:eastAsia="宋体"/>
          <w:b/>
          <w:sz w:val="24"/>
        </w:rPr>
        <w:t>自动修复</w:t>
      </w:r>
      <w:r>
        <w:rPr>
          <w:rFonts w:ascii="宋体" w:hAnsi="宋体" w:eastAsia="宋体"/>
          <w:b w:val="0"/>
          <w:sz w:val="24"/>
        </w:rPr>
        <w:t>：当检测到节点离线时，其他节点协同重构该节点的私钥分片（门限恢复）。</w:t>
      </w:r>
    </w:p>
    <w:p>
      <w:r>
        <w:rPr>
          <w:rFonts w:ascii="宋体" w:hAnsi="宋体" w:eastAsia="宋体"/>
          <w:b w:val="0"/>
          <w:sz w:val="24"/>
        </w:rPr>
        <w:t>#### 创新点 F：容错与超时处理</w:t>
      </w:r>
    </w:p>
    <w:p>
      <w:r>
        <w:rPr>
          <w:rFonts w:ascii="宋体" w:hAnsi="宋体" w:eastAsia="宋体"/>
          <w:b w:val="0"/>
          <w:sz w:val="24"/>
        </w:rPr>
        <w:t>协议包含针对实际部署的健壮错误处理机制：</w:t>
      </w:r>
    </w:p>
    <w:p>
      <w:r>
        <w:rPr>
          <w:rFonts w:ascii="宋体" w:hAnsi="宋体" w:eastAsia="宋体"/>
          <w:b w:val="0"/>
          <w:sz w:val="24"/>
        </w:rPr>
      </w:r>
      <w:r>
        <w:rPr>
          <w:rFonts w:ascii="宋体" w:hAnsi="宋体" w:eastAsia="宋体"/>
          <w:b/>
          <w:sz w:val="24"/>
        </w:rPr>
        <w:t>1. 超时检测</w:t>
      </w:r>
      <w:r>
        <w:rPr>
          <w:rFonts w:ascii="宋体" w:hAnsi="宋体" w:eastAsia="宋体"/>
          <w:b w:val="0"/>
          <w:sz w:val="24"/>
        </w:rPr>
        <w:t>：</w:t>
      </w:r>
    </w:p>
    <w:p>
      <w:r>
        <w:rPr>
          <w:rFonts w:ascii="宋体" w:hAnsi="宋体" w:eastAsia="宋体"/>
          <w:b w:val="0"/>
          <w:sz w:val="24"/>
        </w:rPr>
        <w:t>```</w:t>
      </w:r>
    </w:p>
    <w:p>
      <w:pPr>
        <w:pStyle w:val="ListBullet"/>
      </w:pPr>
      <w:r>
        <w:rPr>
          <w:rFonts w:ascii="宋体" w:hAnsi="宋体" w:eastAsia="宋体"/>
          <w:b w:val="0"/>
          <w:sz w:val="24"/>
        </w:rPr>
        <w:t>每个协议阶段具有可配置的超时时间 T_phase</w:t>
      </w:r>
    </w:p>
    <w:p>
      <w:pPr>
        <w:pStyle w:val="ListBullet"/>
      </w:pPr>
      <w:r>
        <w:rPr>
          <w:rFonts w:ascii="宋体" w:hAnsi="宋体" w:eastAsia="宋体"/>
          <w:b w:val="0"/>
          <w:sz w:val="24"/>
        </w:rPr>
        <w:t>默认超时：T_commit = 5s, T_beaver = 10s, T_reveal = 5s</w:t>
      </w:r>
    </w:p>
    <w:p>
      <w:pPr>
        <w:pStyle w:val="ListBullet"/>
      </w:pPr>
      <w:r>
        <w:rPr>
          <w:rFonts w:ascii="宋体" w:hAnsi="宋体" w:eastAsia="宋体"/>
          <w:b w:val="0"/>
          <w:sz w:val="24"/>
        </w:rPr>
        <w:t>超时触发嫌疑列表更新</w:t>
      </w:r>
    </w:p>
    <w:p>
      <w:r>
        <w:rPr>
          <w:rFonts w:ascii="宋体" w:hAnsi="宋体" w:eastAsia="宋体"/>
          <w:b w:val="0"/>
          <w:sz w:val="24"/>
        </w:rPr>
        <w:t>```</w:t>
      </w:r>
    </w:p>
    <w:p>
      <w:r>
        <w:rPr>
          <w:rFonts w:ascii="宋体" w:hAnsi="宋体" w:eastAsia="宋体"/>
          <w:b w:val="0"/>
          <w:sz w:val="24"/>
        </w:rPr>
      </w:r>
      <w:r>
        <w:rPr>
          <w:rFonts w:ascii="宋体" w:hAnsi="宋体" w:eastAsia="宋体"/>
          <w:b/>
          <w:sz w:val="24"/>
        </w:rPr>
        <w:t>2. 优雅降级</w:t>
      </w:r>
      <w:r>
        <w:rPr>
          <w:rFonts w:ascii="宋体" w:hAnsi="宋体" w:eastAsia="宋体"/>
          <w:b w:val="0"/>
          <w:sz w:val="24"/>
        </w:rPr>
        <w:t>：</w:t>
      </w:r>
    </w:p>
    <w:p>
      <w:pPr>
        <w:pStyle w:val="ListBullet"/>
      </w:pPr>
      <w:r>
        <w:rPr>
          <w:rFonts w:ascii="宋体" w:hAnsi="宋体" w:eastAsia="宋体"/>
          <w:b w:val="0"/>
          <w:sz w:val="24"/>
        </w:rPr>
        <w:t xml:space="preserve">如果参与方 </w:t>
      </w:r>
      <w:r>
        <w:drawing>
          <wp:inline xmlns:a="http://schemas.openxmlformats.org/drawingml/2006/main" xmlns:pic="http://schemas.openxmlformats.org/drawingml/2006/picture">
            <wp:extent cx="208893" cy="228600"/>
            <wp:docPr id="61" name="Picture 6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08893" cy="228600"/>
                    </a:xfrm>
                    <a:prstGeom prst="rect"/>
                  </pic:spPr>
                </pic:pic>
              </a:graphicData>
            </a:graphic>
          </wp:inline>
        </w:drawing>
      </w:r>
      <w:r>
        <w:rPr>
          <w:rFonts w:ascii="宋体" w:hAnsi="宋体" w:eastAsia="宋体"/>
          <w:b w:val="0"/>
          <w:sz w:val="24"/>
        </w:rPr>
        <w:t xml:space="preserve"> 超时，将其从当前签名尝试中排除</w:t>
      </w:r>
    </w:p>
    <w:p>
      <w:pPr>
        <w:pStyle w:val="ListBullet"/>
      </w:pPr>
      <w:r>
        <w:rPr>
          <w:rFonts w:ascii="宋体" w:hAnsi="宋体" w:eastAsia="宋体"/>
          <w:b w:val="0"/>
          <w:sz w:val="24"/>
        </w:rPr>
        <w:t xml:space="preserve">如果 </w:t>
      </w:r>
      <w:r>
        <w:drawing>
          <wp:inline xmlns:a="http://schemas.openxmlformats.org/drawingml/2006/main" xmlns:pic="http://schemas.openxmlformats.org/drawingml/2006/picture">
            <wp:extent cx="960895" cy="228600"/>
            <wp:docPr id="62" name="Picture 62"/>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960895" cy="228600"/>
                    </a:xfrm>
                    <a:prstGeom prst="rect"/>
                  </pic:spPr>
                </pic:pic>
              </a:graphicData>
            </a:graphic>
          </wp:inline>
        </w:drawing>
      </w:r>
      <w:r>
        <w:rPr>
          <w:rFonts w:ascii="宋体" w:hAnsi="宋体" w:eastAsia="宋体"/>
          <w:b w:val="0"/>
          <w:sz w:val="24"/>
        </w:rPr>
        <w:t>，使用缩减后的集合继续</w:t>
      </w:r>
    </w:p>
    <w:p>
      <w:pPr>
        <w:pStyle w:val="ListBullet"/>
      </w:pPr>
      <w:r>
        <w:rPr>
          <w:rFonts w:ascii="宋体" w:hAnsi="宋体" w:eastAsia="宋体"/>
          <w:b w:val="0"/>
          <w:sz w:val="24"/>
        </w:rPr>
        <w:t xml:space="preserve">将 </w:t>
      </w:r>
      <w:r>
        <w:drawing>
          <wp:inline xmlns:a="http://schemas.openxmlformats.org/drawingml/2006/main" xmlns:pic="http://schemas.openxmlformats.org/drawingml/2006/picture">
            <wp:extent cx="208893" cy="228600"/>
            <wp:docPr id="63" name="Picture 6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08893" cy="228600"/>
                    </a:xfrm>
                    <a:prstGeom prst="rect"/>
                  </pic:spPr>
                </pic:pic>
              </a:graphicData>
            </a:graphic>
          </wp:inline>
        </w:drawing>
      </w:r>
      <w:r>
        <w:rPr>
          <w:rFonts w:ascii="宋体" w:hAnsi="宋体" w:eastAsia="宋体"/>
          <w:b w:val="0"/>
          <w:sz w:val="24"/>
        </w:rPr>
        <w:t xml:space="preserve"> 记录在离线嫌疑列表中以进行监控</w:t>
      </w:r>
    </w:p>
    <w:p>
      <w:r>
        <w:rPr>
          <w:rFonts w:ascii="宋体" w:hAnsi="宋体" w:eastAsia="宋体"/>
          <w:b w:val="0"/>
          <w:sz w:val="24"/>
        </w:rPr>
      </w:r>
      <w:r>
        <w:rPr>
          <w:rFonts w:ascii="宋体" w:hAnsi="宋体" w:eastAsia="宋体"/>
          <w:b/>
          <w:sz w:val="24"/>
        </w:rPr>
        <w:t>3. 网络分区处理</w:t>
      </w:r>
      <w:r>
        <w:rPr>
          <w:rFonts w:ascii="宋体" w:hAnsi="宋体" w:eastAsia="宋体"/>
          <w:b w:val="0"/>
          <w:sz w:val="24"/>
        </w:rPr>
        <w:t>：</w:t>
      </w:r>
    </w:p>
    <w:p>
      <w:pPr>
        <w:pStyle w:val="ListBullet"/>
      </w:pPr>
      <w:r>
        <w:rPr>
          <w:rFonts w:ascii="宋体" w:hAnsi="宋体" w:eastAsia="宋体"/>
          <w:b w:val="0"/>
          <w:sz w:val="24"/>
        </w:rPr>
        <w:t>各方之间维持心跳</w:t>
      </w:r>
    </w:p>
    <w:p>
      <w:pPr>
        <w:pStyle w:val="ListBullet"/>
      </w:pPr>
      <w:r>
        <w:rPr>
          <w:rFonts w:ascii="宋体" w:hAnsi="宋体" w:eastAsia="宋体"/>
          <w:b w:val="0"/>
          <w:sz w:val="24"/>
        </w:rPr>
        <w:t>当可达节点数 &lt; t 时检测到分区</w:t>
      </w:r>
    </w:p>
    <w:p>
      <w:pPr>
        <w:pStyle w:val="ListBullet"/>
      </w:pPr>
      <w:r>
        <w:rPr>
          <w:rFonts w:ascii="宋体" w:hAnsi="宋体" w:eastAsia="宋体"/>
          <w:b w:val="0"/>
          <w:sz w:val="24"/>
        </w:rPr>
        <w:t>协议暂停直至法定人数恢复（防止脑裂）</w:t>
      </w:r>
    </w:p>
    <w:p>
      <w:r>
        <w:rPr>
          <w:rFonts w:ascii="宋体" w:hAnsi="宋体" w:eastAsia="宋体"/>
          <w:b w:val="0"/>
          <w:sz w:val="24"/>
        </w:rPr>
      </w:r>
      <w:r>
        <w:rPr>
          <w:rFonts w:ascii="宋体" w:hAnsi="宋体" w:eastAsia="宋体"/>
          <w:b/>
          <w:sz w:val="24"/>
        </w:rPr>
        <w:t>4. 状态恢复</w:t>
      </w:r>
      <w:r>
        <w:rPr>
          <w:rFonts w:ascii="宋体" w:hAnsi="宋体" w:eastAsia="宋体"/>
          <w:b w:val="0"/>
          <w:sz w:val="24"/>
        </w:rPr>
        <w:t>：</w:t>
      </w:r>
    </w:p>
    <w:p>
      <w:pPr>
        <w:pStyle w:val="ListBullet"/>
      </w:pPr>
      <w:r>
        <w:rPr>
          <w:rFonts w:ascii="宋体" w:hAnsi="宋体" w:eastAsia="宋体"/>
          <w:b w:val="0"/>
          <w:sz w:val="24"/>
        </w:rPr>
        <w:t>每个参与方在每个阶段后持久化协议状态</w:t>
      </w:r>
    </w:p>
    <w:p>
      <w:pPr>
        <w:pStyle w:val="ListBullet"/>
      </w:pPr>
      <w:r>
        <w:rPr>
          <w:rFonts w:ascii="宋体" w:hAnsi="宋体" w:eastAsia="宋体"/>
          <w:b w:val="0"/>
          <w:sz w:val="24"/>
        </w:rPr>
        <w:t>崩溃恢复后，参与方可从最后检查点恢复</w:t>
      </w:r>
    </w:p>
    <w:p>
      <w:pPr>
        <w:pStyle w:val="ListBullet"/>
      </w:pPr>
      <w:r>
        <w:rPr>
          <w:rFonts w:ascii="宋体" w:hAnsi="宋体" w:eastAsia="宋体"/>
          <w:b w:val="0"/>
          <w:sz w:val="24"/>
        </w:rPr>
        <w:t>承诺确保重启前后的一致性</w:t>
      </w:r>
    </w:p>
    <w:p>
      <w:r>
        <w:rPr>
          <w:rFonts w:ascii="宋体" w:hAnsi="宋体" w:eastAsia="宋体"/>
          <w:b/>
          <w:sz w:val="28"/>
        </w:rPr>
        <w:t>附图说明</w:t>
      </w:r>
    </w:p>
    <w:p>
      <w:r>
        <w:rPr>
          <w:rFonts w:ascii="宋体" w:hAnsi="宋体" w:eastAsia="宋体"/>
          <w:b w:val="0"/>
          <w:sz w:val="24"/>
        </w:rPr>
      </w:r>
      <w:r>
        <w:rPr>
          <w:rFonts w:ascii="宋体" w:hAnsi="宋体" w:eastAsia="宋体"/>
          <w:b/>
          <w:sz w:val="24"/>
        </w:rPr>
        <w:t>图 1</w:t>
      </w:r>
      <w:r>
        <w:rPr>
          <w:rFonts w:ascii="宋体" w:hAnsi="宋体" w:eastAsia="宋体"/>
          <w:b w:val="0"/>
          <w:sz w:val="24"/>
        </w:rPr>
        <w:t xml:space="preserve"> 是展示源链、门限签名系统和目标链之间交互流程的整体系统架构示意图。</w:t>
      </w:r>
    </w:p>
    <w:p>
      <w:r>
        <w:rPr>
          <w:rFonts w:ascii="宋体" w:hAnsi="宋体" w:eastAsia="宋体"/>
          <w:b w:val="0"/>
          <w:sz w:val="24"/>
        </w:rPr>
      </w:r>
      <w:r>
        <w:rPr>
          <w:rFonts w:ascii="宋体" w:hAnsi="宋体" w:eastAsia="宋体"/>
          <w:b/>
          <w:sz w:val="24"/>
        </w:rPr>
        <w:t>图 2</w:t>
      </w:r>
      <w:r>
        <w:rPr>
          <w:rFonts w:ascii="宋体" w:hAnsi="宋体" w:eastAsia="宋体"/>
          <w:b w:val="0"/>
          <w:sz w:val="24"/>
        </w:rPr>
        <w:t xml:space="preserve"> 是说明协同拒绝采样过程的流程图，包括承诺、预检查和揭示阶段。</w:t>
      </w:r>
    </w:p>
    <w:p>
      <w:r>
        <w:rPr>
          <w:rFonts w:ascii="宋体" w:hAnsi="宋体" w:eastAsia="宋体"/>
          <w:b w:val="0"/>
          <w:sz w:val="24"/>
        </w:rPr>
      </w:r>
      <w:r>
        <w:rPr>
          <w:rFonts w:ascii="宋体" w:hAnsi="宋体" w:eastAsia="宋体"/>
          <w:b/>
          <w:sz w:val="24"/>
        </w:rPr>
        <w:t>图 3</w:t>
      </w:r>
      <w:r>
        <w:rPr>
          <w:rFonts w:ascii="宋体" w:hAnsi="宋体" w:eastAsia="宋体"/>
          <w:b w:val="0"/>
          <w:sz w:val="24"/>
        </w:rPr>
        <w:t xml:space="preserve"> 是说明动态节点管理场景的示意图，包括节点加入、撤销和离线恢复。</w:t>
      </w:r>
    </w:p>
    <w:p>
      <w:r>
        <w:rPr>
          <w:rFonts w:ascii="宋体" w:hAnsi="宋体" w:eastAsia="宋体"/>
          <w:b/>
          <w:sz w:val="28"/>
        </w:rPr>
        <w:t>具体实施方式</w:t>
      </w:r>
    </w:p>
    <w:p>
      <w:r>
        <w:rPr>
          <w:rFonts w:ascii="宋体" w:hAnsi="宋体" w:eastAsia="宋体"/>
          <w:b/>
          <w:sz w:val="24"/>
        </w:rPr>
        <w:t>系统架构</w:t>
      </w:r>
    </w:p>
    <w:p>
      <w:r>
        <w:rPr>
          <w:rFonts w:ascii="宋体" w:hAnsi="宋体" w:eastAsia="宋体"/>
          <w:b w:val="0"/>
          <w:sz w:val="24"/>
        </w:rPr>
        <w:t>本发明的系统架构包括以下模块：</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                    跨链桥应用层                              │</w:t>
      </w:r>
    </w:p>
    <w:p>
      <w:r>
        <w:rPr>
          <w:rFonts w:ascii="宋体" w:hAnsi="宋体" w:eastAsia="宋体"/>
          <w:b w:val="0"/>
          <w:sz w:val="24"/>
        </w:rPr>
        <w:t>├─────────────────────────────────────────────────────────────┤</w:t>
      </w:r>
    </w:p>
    <w:p>
      <w:r>
        <w:rPr>
          <w:rFonts w:ascii="宋体" w:hAnsi="宋体" w:eastAsia="宋体"/>
          <w:b w:val="0"/>
          <w:sz w:val="24"/>
        </w:rPr>
        <w:t>│  ┌──────────────┐  ┌──────────────┐  ┌──────────────┐      │</w:t>
      </w:r>
    </w:p>
    <w:p>
      <w:r>
        <w:rPr>
          <w:rFonts w:ascii="宋体" w:hAnsi="宋体" w:eastAsia="宋体"/>
          <w:b w:val="0"/>
          <w:sz w:val="24"/>
        </w:rPr>
        <w:t>│  │   节点 P₁    │  │   节点 P₂    │  │   节点 Pₙ    │      │</w:t>
      </w:r>
    </w:p>
    <w:p>
      <w:r>
        <w:rPr>
          <w:rFonts w:ascii="宋体" w:hAnsi="宋体" w:eastAsia="宋体"/>
          <w:b w:val="0"/>
          <w:sz w:val="24"/>
        </w:rPr>
        <w:t>│  │ 密钥分片[f]₁ │  │ 密钥分片[f]₂ │  │ 密钥分片[f]ₙ │      │</w:t>
      </w:r>
    </w:p>
    <w:p>
      <w:r>
        <w:rPr>
          <w:rFonts w:ascii="宋体" w:hAnsi="宋体" w:eastAsia="宋体"/>
          <w:b w:val="0"/>
          <w:sz w:val="24"/>
        </w:rPr>
        <w:t>│  │   本地 NTT   │  │   本地 NTT   │  │   本地 NTT   │      │</w:t>
      </w:r>
    </w:p>
    <w:p>
      <w:r>
        <w:rPr>
          <w:rFonts w:ascii="宋体" w:hAnsi="宋体" w:eastAsia="宋体"/>
          <w:b w:val="0"/>
          <w:sz w:val="24"/>
        </w:rPr>
        <w:t>│  │   掩码生成   │  │   掩码生成   │  │   掩码生成   │      │</w:t>
      </w:r>
    </w:p>
    <w:p>
      <w:r>
        <w:rPr>
          <w:rFonts w:ascii="宋体" w:hAnsi="宋体" w:eastAsia="宋体"/>
          <w:b w:val="0"/>
          <w:sz w:val="24"/>
        </w:rPr>
        <w:t>│  └──────────────┘  └──────────────┘  └──────────────┘      │</w:t>
      </w:r>
    </w:p>
    <w:p>
      <w:r>
        <w:rPr>
          <w:rFonts w:ascii="宋体" w:hAnsi="宋体" w:eastAsia="宋体"/>
          <w:b w:val="0"/>
          <w:sz w:val="24"/>
        </w:rPr>
        <w:t>├─────────────────────────────────────────────────────────────┤</w:t>
      </w:r>
    </w:p>
    <w:p>
      <w:r>
        <w:rPr>
          <w:rFonts w:ascii="宋体" w:hAnsi="宋体" w:eastAsia="宋体"/>
          <w:b w:val="0"/>
          <w:sz w:val="24"/>
        </w:rPr>
        <w:t>│                MPC 协调层（通信）                            │</w:t>
      </w:r>
    </w:p>
    <w:p>
      <w:r>
        <w:rPr>
          <w:rFonts w:ascii="宋体" w:hAnsi="宋体" w:eastAsia="宋体"/>
          <w:b w:val="0"/>
          <w:sz w:val="24"/>
        </w:rPr>
        <w:t>├─────────────────────────────────────────────────────────────┤</w:t>
      </w:r>
    </w:p>
    <w:p>
      <w:r>
        <w:rPr>
          <w:rFonts w:ascii="宋体" w:hAnsi="宋体" w:eastAsia="宋体"/>
          <w:b w:val="0"/>
          <w:sz w:val="24"/>
        </w:rPr>
        <w:t>│              Falcon 签名验证（链上）                         │</w:t>
      </w:r>
    </w:p>
    <w:p>
      <w:r>
        <w:rPr>
          <w:rFonts w:ascii="宋体" w:hAnsi="宋体" w:eastAsia="宋体"/>
          <w:b w:val="0"/>
          <w:sz w:val="24"/>
        </w:rPr>
        <w:t>└─────────────────────────────────────────────────────────────┘</w:t>
      </w:r>
    </w:p>
    <w:p>
      <w:r>
        <w:rPr>
          <w:rFonts w:ascii="宋体" w:hAnsi="宋体" w:eastAsia="宋体"/>
          <w:b w:val="0"/>
          <w:sz w:val="24"/>
        </w:rPr>
        <w:t>```</w:t>
      </w:r>
    </w:p>
    <w:p>
      <w:r>
        <w:rPr>
          <w:rFonts w:ascii="宋体" w:hAnsi="宋体" w:eastAsia="宋体"/>
          <w:b/>
          <w:sz w:val="24"/>
        </w:rPr>
        <w:t>实施步骤</w:t>
      </w:r>
    </w:p>
    <w:p>
      <w:r>
        <w:rPr>
          <w:rFonts w:ascii="宋体" w:hAnsi="宋体" w:eastAsia="宋体"/>
          <w:b w:val="0"/>
          <w:sz w:val="24"/>
        </w:rPr>
        <w:t>#### 优选实施例详细描述</w:t>
      </w:r>
    </w:p>
    <w:p>
      <w:r>
        <w:rPr>
          <w:rFonts w:ascii="宋体" w:hAnsi="宋体" w:eastAsia="宋体"/>
          <w:b w:val="0"/>
          <w:sz w:val="24"/>
        </w:rPr>
        <w:t>以下描述提供了所提出的量子安全门限签名系统的综合实施指南。</w:t>
      </w:r>
    </w:p>
    <w:p>
      <w:r>
        <w:rPr>
          <w:rFonts w:ascii="宋体" w:hAnsi="宋体" w:eastAsia="宋体"/>
          <w:b w:val="0"/>
          <w:sz w:val="24"/>
        </w:rPr>
        <w:t>#### 实施例 1：核心协议流程</w:t>
      </w:r>
    </w:p>
    <w:p>
      <w:r>
        <w:rPr>
          <w:rFonts w:ascii="宋体" w:hAnsi="宋体" w:eastAsia="宋体"/>
          <w:b w:val="0"/>
          <w:sz w:val="24"/>
        </w:rPr>
      </w:r>
      <w:r>
        <w:rPr>
          <w:rFonts w:ascii="宋体" w:hAnsi="宋体" w:eastAsia="宋体"/>
          <w:b/>
          <w:sz w:val="24"/>
        </w:rPr>
        <w:t>步骤 1：带 VSS 的分布式密钥生成 (D-KeyGen)</w:t>
      </w:r>
      <w:r>
        <w:rPr>
          <w:rFonts w:ascii="宋体" w:hAnsi="宋体" w:eastAsia="宋体"/>
          <w:b w:val="0"/>
          <w:sz w:val="24"/>
        </w:rPr>
      </w:r>
    </w:p>
    <w:p>
      <w:r>
        <w:rPr>
          <w:rFonts w:ascii="宋体" w:hAnsi="宋体" w:eastAsia="宋体"/>
          <w:b w:val="0"/>
          <w:sz w:val="24"/>
        </w:rPr>
        <w:t xml:space="preserve">1.  </w:t>
      </w:r>
      <w:r>
        <w:rPr>
          <w:rFonts w:ascii="宋体" w:hAnsi="宋体" w:eastAsia="宋体"/>
          <w:b/>
          <w:sz w:val="24"/>
        </w:rPr>
        <w:t>初始化</w:t>
      </w:r>
      <w:r>
        <w:rPr>
          <w:rFonts w:ascii="宋体" w:hAnsi="宋体" w:eastAsia="宋体"/>
          <w:b w:val="0"/>
          <w:sz w:val="24"/>
        </w:rPr>
        <w:t xml:space="preserve">：节点组 </w:t>
      </w:r>
      <w:r>
        <w:drawing>
          <wp:inline xmlns:a="http://schemas.openxmlformats.org/drawingml/2006/main" xmlns:pic="http://schemas.openxmlformats.org/drawingml/2006/picture">
            <wp:extent cx="961697" cy="228600"/>
            <wp:docPr id="64" name="Picture 6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961697" cy="228600"/>
                    </a:xfrm>
                    <a:prstGeom prst="rect"/>
                  </pic:spPr>
                </pic:pic>
              </a:graphicData>
            </a:graphic>
          </wp:inline>
        </w:drawing>
      </w:r>
      <w:r>
        <w:rPr>
          <w:rFonts w:ascii="宋体" w:hAnsi="宋体" w:eastAsia="宋体"/>
          <w:b w:val="0"/>
          <w:sz w:val="24"/>
        </w:rPr>
        <w:t xml:space="preserve"> 商定系统参数。</w:t>
      </w:r>
    </w:p>
    <w:p>
      <w:r>
        <w:rPr>
          <w:rFonts w:ascii="宋体" w:hAnsi="宋体" w:eastAsia="宋体"/>
          <w:b w:val="0"/>
          <w:sz w:val="24"/>
        </w:rPr>
        <w:t xml:space="preserve">2.  </w:t>
      </w:r>
      <w:r>
        <w:rPr>
          <w:rFonts w:ascii="宋体" w:hAnsi="宋体" w:eastAsia="宋体"/>
          <w:b/>
          <w:sz w:val="24"/>
        </w:rPr>
        <w:t>分片生成</w:t>
      </w:r>
      <w:r>
        <w:rPr>
          <w:rFonts w:ascii="宋体" w:hAnsi="宋体" w:eastAsia="宋体"/>
          <w:b w:val="0"/>
          <w:sz w:val="24"/>
        </w:rPr>
        <w:t xml:space="preserve">：每个节点 </w:t>
      </w:r>
      <w:r>
        <w:drawing>
          <wp:inline xmlns:a="http://schemas.openxmlformats.org/drawingml/2006/main" xmlns:pic="http://schemas.openxmlformats.org/drawingml/2006/picture">
            <wp:extent cx="208893" cy="228600"/>
            <wp:docPr id="65" name="Picture 6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08893" cy="228600"/>
                    </a:xfrm>
                    <a:prstGeom prst="rect"/>
                  </pic:spPr>
                </pic:pic>
              </a:graphicData>
            </a:graphic>
          </wp:inline>
        </w:drawing>
      </w:r>
      <w:r>
        <w:rPr>
          <w:rFonts w:ascii="宋体" w:hAnsi="宋体" w:eastAsia="宋体"/>
          <w:b w:val="0"/>
          <w:sz w:val="24"/>
        </w:rPr>
        <w:t xml:space="preserve"> 从缩放的高斯分布 </w:t>
      </w:r>
      <w:r>
        <w:drawing>
          <wp:inline xmlns:a="http://schemas.openxmlformats.org/drawingml/2006/main" xmlns:pic="http://schemas.openxmlformats.org/drawingml/2006/picture">
            <wp:extent cx="628650" cy="228600"/>
            <wp:docPr id="66" name="Picture 6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628650" cy="228600"/>
                    </a:xfrm>
                    <a:prstGeom prst="rect"/>
                  </pic:spPr>
                </pic:pic>
              </a:graphicData>
            </a:graphic>
          </wp:inline>
        </w:drawing>
      </w:r>
      <w:r>
        <w:rPr>
          <w:rFonts w:ascii="宋体" w:hAnsi="宋体" w:eastAsia="宋体"/>
          <w:b w:val="0"/>
          <w:sz w:val="24"/>
        </w:rPr>
        <w:t xml:space="preserve"> 中采样本地多项式分片 </w:t>
      </w:r>
      <w:r>
        <w:drawing>
          <wp:inline xmlns:a="http://schemas.openxmlformats.org/drawingml/2006/main" xmlns:pic="http://schemas.openxmlformats.org/drawingml/2006/picture">
            <wp:extent cx="613409" cy="228600"/>
            <wp:docPr id="67" name="Picture 6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13409"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3.  </w:t>
      </w:r>
      <w:r>
        <w:rPr>
          <w:rFonts w:ascii="宋体" w:hAnsi="宋体" w:eastAsia="宋体"/>
          <w:b/>
          <w:sz w:val="24"/>
        </w:rPr>
        <w:t>可验证秘密共享 (VSS)</w:t>
      </w:r>
      <w:r>
        <w:rPr>
          <w:rFonts w:ascii="宋体" w:hAnsi="宋体" w:eastAsia="宋体"/>
          <w:b w:val="0"/>
          <w:sz w:val="24"/>
        </w:rPr>
        <w:t>：</w:t>
      </w:r>
    </w:p>
    <w:p>
      <w:pPr>
        <w:pStyle w:val="ListBullet"/>
      </w:pPr>
      <w:r>
        <w:rPr>
          <w:rFonts w:ascii="宋体" w:hAnsi="宋体" w:eastAsia="宋体"/>
          <w:b w:val="0"/>
          <w:sz w:val="24"/>
        </w:rPr>
        <w:t xml:space="preserve">为防止恶意分片生成，每个节点广播承诺 </w:t>
      </w:r>
      <w:r>
        <w:drawing>
          <wp:inline xmlns:a="http://schemas.openxmlformats.org/drawingml/2006/main" xmlns:pic="http://schemas.openxmlformats.org/drawingml/2006/picture">
            <wp:extent cx="1379220" cy="228600"/>
            <wp:docPr id="68" name="Picture 6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379220" cy="228600"/>
                    </a:xfrm>
                    <a:prstGeom prst="rect"/>
                  </pic:spPr>
                </pic:pic>
              </a:graphicData>
            </a:graphic>
          </wp:inline>
        </w:drawing>
      </w:r>
      <w:r>
        <w:rPr>
          <w:rFonts w:ascii="宋体" w:hAnsi="宋体" w:eastAsia="宋体"/>
          <w:b w:val="0"/>
          <w:sz w:val="24"/>
        </w:rPr>
        <w:t>。</w:t>
      </w:r>
    </w:p>
    <w:p>
      <w:pPr>
        <w:pStyle w:val="ListBullet"/>
      </w:pPr>
      <w:r>
        <w:rPr>
          <w:rFonts w:ascii="宋体" w:hAnsi="宋体" w:eastAsia="宋体"/>
          <w:b w:val="0"/>
          <w:sz w:val="24"/>
        </w:rPr>
        <w:t xml:space="preserve">节点执行“一致性检查”协议，确保 </w:t>
      </w:r>
      <w:r>
        <w:drawing>
          <wp:inline xmlns:a="http://schemas.openxmlformats.org/drawingml/2006/main" xmlns:pic="http://schemas.openxmlformats.org/drawingml/2006/picture">
            <wp:extent cx="389965" cy="228600"/>
            <wp:docPr id="69" name="Picture 6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9965" cy="228600"/>
                    </a:xfrm>
                    <a:prstGeom prst="rect"/>
                  </pic:spPr>
                </pic:pic>
              </a:graphicData>
            </a:graphic>
          </wp:inline>
        </w:drawing>
      </w:r>
      <w:r>
        <w:rPr>
          <w:rFonts w:ascii="宋体" w:hAnsi="宋体" w:eastAsia="宋体"/>
          <w:b w:val="0"/>
          <w:sz w:val="24"/>
        </w:rPr>
        <w:t xml:space="preserve"> 模 </w:t>
      </w:r>
      <w:r>
        <w:drawing>
          <wp:inline xmlns:a="http://schemas.openxmlformats.org/drawingml/2006/main" xmlns:pic="http://schemas.openxmlformats.org/drawingml/2006/picture">
            <wp:extent cx="149772" cy="228600"/>
            <wp:docPr id="70" name="Picture 7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49772" cy="228600"/>
                    </a:xfrm>
                    <a:prstGeom prst="rect"/>
                  </pic:spPr>
                </pic:pic>
              </a:graphicData>
            </a:graphic>
          </wp:inline>
        </w:drawing>
      </w:r>
      <w:r>
        <w:rPr>
          <w:rFonts w:ascii="宋体" w:hAnsi="宋体" w:eastAsia="宋体"/>
          <w:b w:val="0"/>
          <w:sz w:val="24"/>
        </w:rPr>
        <w:t xml:space="preserve"> 可逆，而不泄露和值。</w:t>
      </w:r>
    </w:p>
    <w:p>
      <w:r>
        <w:rPr>
          <w:rFonts w:ascii="宋体" w:hAnsi="宋体" w:eastAsia="宋体"/>
          <w:b w:val="0"/>
          <w:sz w:val="24"/>
        </w:rPr>
        <w:t xml:space="preserve">4.  </w:t>
      </w:r>
      <w:r>
        <w:rPr>
          <w:rFonts w:ascii="宋体" w:hAnsi="宋体" w:eastAsia="宋体"/>
          <w:b/>
          <w:sz w:val="24"/>
        </w:rPr>
        <w:t>陷门计算</w:t>
      </w:r>
      <w:r>
        <w:rPr>
          <w:rFonts w:ascii="宋体" w:hAnsi="宋体" w:eastAsia="宋体"/>
          <w:b w:val="0"/>
          <w:sz w:val="24"/>
        </w:rPr>
        <w:t xml:space="preserve">：节点运行 MPC-Extended-GCD 协议计算 </w:t>
      </w:r>
      <w:r>
        <w:drawing>
          <wp:inline xmlns:a="http://schemas.openxmlformats.org/drawingml/2006/main" xmlns:pic="http://schemas.openxmlformats.org/drawingml/2006/picture">
            <wp:extent cx="516321" cy="228600"/>
            <wp:docPr id="71" name="Picture 7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16321" cy="228600"/>
                    </a:xfrm>
                    <a:prstGeom prst="rect"/>
                  </pic:spPr>
                </pic:pic>
              </a:graphicData>
            </a:graphic>
          </wp:inline>
        </w:drawing>
      </w:r>
      <w:r>
        <w:rPr>
          <w:rFonts w:ascii="宋体" w:hAnsi="宋体" w:eastAsia="宋体"/>
          <w:b w:val="0"/>
          <w:sz w:val="24"/>
        </w:rPr>
        <w:t xml:space="preserve"> 的分片，使得 </w:t>
      </w:r>
      <w:r>
        <w:drawing>
          <wp:inline xmlns:a="http://schemas.openxmlformats.org/drawingml/2006/main" xmlns:pic="http://schemas.openxmlformats.org/drawingml/2006/picture">
            <wp:extent cx="944880" cy="228600"/>
            <wp:docPr id="72" name="Picture 72"/>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944880"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5.  </w:t>
      </w:r>
      <w:r>
        <w:rPr>
          <w:rFonts w:ascii="宋体" w:hAnsi="宋体" w:eastAsia="宋体"/>
          <w:b/>
          <w:sz w:val="24"/>
        </w:rPr>
        <w:t>输出</w:t>
      </w:r>
      <w:r>
        <w:rPr>
          <w:rFonts w:ascii="宋体" w:hAnsi="宋体" w:eastAsia="宋体"/>
          <w:b w:val="0"/>
          <w:sz w:val="24"/>
        </w:rPr>
        <w:t xml:space="preserve">：每个节点将 </w:t>
      </w:r>
      <w:r>
        <w:drawing>
          <wp:inline xmlns:a="http://schemas.openxmlformats.org/drawingml/2006/main" xmlns:pic="http://schemas.openxmlformats.org/drawingml/2006/picture">
            <wp:extent cx="1497330" cy="228600"/>
            <wp:docPr id="73" name="Picture 73"/>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497330" cy="228600"/>
                    </a:xfrm>
                    <a:prstGeom prst="rect"/>
                  </pic:spPr>
                </pic:pic>
              </a:graphicData>
            </a:graphic>
          </wp:inline>
        </w:drawing>
      </w:r>
      <w:r>
        <w:rPr>
          <w:rFonts w:ascii="宋体" w:hAnsi="宋体" w:eastAsia="宋体"/>
          <w:b w:val="0"/>
          <w:sz w:val="24"/>
        </w:rPr>
        <w:t xml:space="preserve"> 存储在安全存储器（如 TEE 密封存储）中。</w:t>
      </w:r>
    </w:p>
    <w:p>
      <w:r>
        <w:rPr>
          <w:rFonts w:ascii="宋体" w:hAnsi="宋体" w:eastAsia="宋体"/>
          <w:b w:val="0"/>
          <w:sz w:val="24"/>
        </w:rPr>
      </w:r>
      <w:r>
        <w:rPr>
          <w:rFonts w:ascii="宋体" w:hAnsi="宋体" w:eastAsia="宋体"/>
          <w:b/>
          <w:sz w:val="24"/>
        </w:rPr>
        <w:t>步骤 2：高性能离线预处理</w:t>
      </w:r>
      <w:r>
        <w:rPr>
          <w:rFonts w:ascii="宋体" w:hAnsi="宋体" w:eastAsia="宋体"/>
          <w:b w:val="0"/>
          <w:sz w:val="24"/>
        </w:rPr>
      </w:r>
    </w:p>
    <w:p>
      <w:r>
        <w:rPr>
          <w:rFonts w:ascii="宋体" w:hAnsi="宋体" w:eastAsia="宋体"/>
          <w:b w:val="0"/>
          <w:sz w:val="24"/>
        </w:rPr>
        <w:t xml:space="preserve">1.  </w:t>
      </w:r>
      <w:r>
        <w:rPr>
          <w:rFonts w:ascii="宋体" w:hAnsi="宋体" w:eastAsia="宋体"/>
          <w:b/>
          <w:sz w:val="24"/>
        </w:rPr>
        <w:t>OT 扩展</w:t>
      </w:r>
      <w:r>
        <w:rPr>
          <w:rFonts w:ascii="宋体" w:hAnsi="宋体" w:eastAsia="宋体"/>
          <w:b w:val="0"/>
          <w:sz w:val="24"/>
        </w:rPr>
        <w:t>：节点利用不经意传输（OT）扩展（如 IKNP 协议）高效生成数百万个 OT。关键在于，</w:t>
      </w:r>
      <w:r>
        <w:rPr>
          <w:rFonts w:ascii="宋体" w:hAnsi="宋体" w:eastAsia="宋体"/>
          <w:b/>
          <w:sz w:val="24"/>
        </w:rPr>
        <w:t>基础 OT 使用 Kyber-KEM 等后量子密码学（PQC）原语实例化</w:t>
      </w:r>
      <w:r>
        <w:rPr>
          <w:rFonts w:ascii="宋体" w:hAnsi="宋体" w:eastAsia="宋体"/>
          <w:b w:val="0"/>
          <w:sz w:val="24"/>
        </w:rPr>
        <w:t>，确保整个协议对量子对手保持安全。在此一次性量子安全公钥设置后，扩展阶段仅消耗对称加密操作（如 SHAKE-256）。</w:t>
      </w:r>
    </w:p>
    <w:p>
      <w:r>
        <w:rPr>
          <w:rFonts w:ascii="宋体" w:hAnsi="宋体" w:eastAsia="宋体"/>
          <w:b w:val="0"/>
          <w:sz w:val="24"/>
        </w:rPr>
        <w:t xml:space="preserve">2.  </w:t>
      </w:r>
      <w:r>
        <w:rPr>
          <w:rFonts w:ascii="宋体" w:hAnsi="宋体" w:eastAsia="宋体"/>
          <w:b/>
          <w:sz w:val="24"/>
        </w:rPr>
        <w:t>三元组生成</w:t>
      </w:r>
      <w:r>
        <w:rPr>
          <w:rFonts w:ascii="宋体" w:hAnsi="宋体" w:eastAsia="宋体"/>
          <w:b w:val="0"/>
          <w:sz w:val="24"/>
        </w:rPr>
        <w:t xml:space="preserve">：利用 OT，节点生成 Beaver 三元组 </w:t>
      </w:r>
      <w:r>
        <w:drawing>
          <wp:inline xmlns:a="http://schemas.openxmlformats.org/drawingml/2006/main" xmlns:pic="http://schemas.openxmlformats.org/drawingml/2006/picture">
            <wp:extent cx="991892" cy="228600"/>
            <wp:docPr id="74" name="Picture 7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991892" cy="228600"/>
                    </a:xfrm>
                    <a:prstGeom prst="rect"/>
                  </pic:spPr>
                </pic:pic>
              </a:graphicData>
            </a:graphic>
          </wp:inline>
        </w:drawing>
      </w:r>
      <w:r>
        <w:rPr>
          <w:rFonts w:ascii="宋体" w:hAnsi="宋体" w:eastAsia="宋体"/>
          <w:b w:val="0"/>
          <w:sz w:val="24"/>
        </w:rPr>
        <w:t xml:space="preserve">，其中 </w:t>
      </w:r>
      <w:r>
        <w:drawing>
          <wp:inline xmlns:a="http://schemas.openxmlformats.org/drawingml/2006/main" xmlns:pic="http://schemas.openxmlformats.org/drawingml/2006/picture">
            <wp:extent cx="638503" cy="228600"/>
            <wp:docPr id="75" name="Picture 7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38503"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3.  </w:t>
      </w:r>
      <w:r>
        <w:rPr>
          <w:rFonts w:ascii="宋体" w:hAnsi="宋体" w:eastAsia="宋体"/>
          <w:b/>
          <w:sz w:val="24"/>
        </w:rPr>
        <w:t>正确性验证</w:t>
      </w:r>
      <w:r>
        <w:rPr>
          <w:rFonts w:ascii="宋体" w:hAnsi="宋体" w:eastAsia="宋体"/>
          <w:b w:val="0"/>
          <w:sz w:val="24"/>
        </w:rPr>
        <w:t xml:space="preserve">：执行“牺牲”步骤，打开一半生成的三元组以验证另一半的正确性，确保恶意安全性概率为 </w:t>
      </w:r>
      <w:r>
        <w:drawing>
          <wp:inline xmlns:a="http://schemas.openxmlformats.org/drawingml/2006/main" xmlns:pic="http://schemas.openxmlformats.org/drawingml/2006/picture">
            <wp:extent cx="673975" cy="228600"/>
            <wp:docPr id="76" name="Picture 76"/>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673975"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4.  </w:t>
      </w:r>
      <w:r>
        <w:rPr>
          <w:rFonts w:ascii="宋体" w:hAnsi="宋体" w:eastAsia="宋体"/>
          <w:b/>
          <w:sz w:val="24"/>
        </w:rPr>
        <w:t>存储</w:t>
      </w:r>
      <w:r>
        <w:rPr>
          <w:rFonts w:ascii="宋体" w:hAnsi="宋体" w:eastAsia="宋体"/>
          <w:b w:val="0"/>
          <w:sz w:val="24"/>
        </w:rPr>
        <w:t>：验证后的三元组存储在“三元组队列”中，供在线阶段即时消耗。</w:t>
      </w:r>
    </w:p>
    <w:p>
      <w:r>
        <w:rPr>
          <w:rFonts w:ascii="宋体" w:hAnsi="宋体" w:eastAsia="宋体"/>
          <w:b w:val="0"/>
          <w:sz w:val="24"/>
        </w:rPr>
      </w:r>
      <w:r>
        <w:rPr>
          <w:rFonts w:ascii="宋体" w:hAnsi="宋体" w:eastAsia="宋体"/>
          <w:b/>
          <w:sz w:val="24"/>
        </w:rPr>
        <w:t>步骤 3：消息映射与请求处理</w:t>
      </w:r>
      <w:r>
        <w:rPr>
          <w:rFonts w:ascii="宋体" w:hAnsi="宋体" w:eastAsia="宋体"/>
          <w:b w:val="0"/>
          <w:sz w:val="24"/>
        </w:rPr>
      </w:r>
    </w:p>
    <w:p>
      <w:r>
        <w:rPr>
          <w:rFonts w:ascii="宋体" w:hAnsi="宋体" w:eastAsia="宋体"/>
          <w:b w:val="0"/>
          <w:sz w:val="24"/>
        </w:rPr>
        <w:t xml:space="preserve">1.  </w:t>
      </w:r>
      <w:r>
        <w:rPr>
          <w:rFonts w:ascii="宋体" w:hAnsi="宋体" w:eastAsia="宋体"/>
          <w:b/>
          <w:sz w:val="24"/>
        </w:rPr>
        <w:t>请求摄入</w:t>
      </w:r>
      <w:r>
        <w:rPr>
          <w:rFonts w:ascii="宋体" w:hAnsi="宋体" w:eastAsia="宋体"/>
          <w:b w:val="0"/>
          <w:sz w:val="24"/>
        </w:rPr>
        <w:t>：系统接收跨链桥请求（例如，“向地址 X 解锁 100 BTC”）。</w:t>
      </w:r>
    </w:p>
    <w:p>
      <w:r>
        <w:rPr>
          <w:rFonts w:ascii="宋体" w:hAnsi="宋体" w:eastAsia="宋体"/>
          <w:b w:val="0"/>
          <w:sz w:val="24"/>
        </w:rPr>
        <w:t xml:space="preserve">2.  </w:t>
      </w:r>
      <w:r>
        <w:rPr>
          <w:rFonts w:ascii="宋体" w:hAnsi="宋体" w:eastAsia="宋体"/>
          <w:b/>
          <w:sz w:val="24"/>
        </w:rPr>
        <w:t>去重</w:t>
      </w:r>
      <w:r>
        <w:rPr>
          <w:rFonts w:ascii="宋体" w:hAnsi="宋体" w:eastAsia="宋体"/>
          <w:b w:val="0"/>
          <w:sz w:val="24"/>
        </w:rPr>
        <w:t>：共识层（如 Raft 或 BFT）确保所有节点对请求序列达成一致，防止双重签名。</w:t>
      </w:r>
    </w:p>
    <w:p>
      <w:r>
        <w:rPr>
          <w:rFonts w:ascii="宋体" w:hAnsi="宋体" w:eastAsia="宋体"/>
          <w:b w:val="0"/>
          <w:sz w:val="24"/>
        </w:rPr>
        <w:t xml:space="preserve">3.  </w:t>
      </w:r>
      <w:r>
        <w:rPr>
          <w:rFonts w:ascii="宋体" w:hAnsi="宋体" w:eastAsia="宋体"/>
          <w:b/>
          <w:sz w:val="24"/>
        </w:rPr>
        <w:t>哈希</w:t>
      </w:r>
      <w:r>
        <w:rPr>
          <w:rFonts w:ascii="宋体" w:hAnsi="宋体" w:eastAsia="宋体"/>
          <w:b w:val="0"/>
          <w:sz w:val="24"/>
        </w:rPr>
        <w:t xml:space="preserve">：节点本地计算 </w:t>
      </w:r>
      <w:r>
        <w:drawing>
          <wp:inline xmlns:a="http://schemas.openxmlformats.org/drawingml/2006/main" xmlns:pic="http://schemas.openxmlformats.org/drawingml/2006/picture">
            <wp:extent cx="914400" cy="228600"/>
            <wp:docPr id="77" name="Picture 77"/>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914400" cy="228600"/>
                    </a:xfrm>
                    <a:prstGeom prst="rect"/>
                  </pic:spPr>
                </pic:pic>
              </a:graphicData>
            </a:graphic>
          </wp:inline>
        </w:drawing>
      </w:r>
      <w:r>
        <w:rPr>
          <w:rFonts w:ascii="宋体" w:hAnsi="宋体" w:eastAsia="宋体"/>
          <w:b w:val="0"/>
          <w:sz w:val="24"/>
        </w:rPr>
        <w:t xml:space="preserve"> 并将其映射到环 </w:t>
      </w:r>
      <w:r>
        <w:drawing>
          <wp:inline xmlns:a="http://schemas.openxmlformats.org/drawingml/2006/main" xmlns:pic="http://schemas.openxmlformats.org/drawingml/2006/picture">
            <wp:extent cx="173421" cy="228600"/>
            <wp:docPr id="78" name="Picture 78"/>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73421" cy="228600"/>
                    </a:xfrm>
                    <a:prstGeom prst="rect"/>
                  </pic:spPr>
                </pic:pic>
              </a:graphicData>
            </a:graphic>
          </wp:inline>
        </w:drawing>
      </w:r>
      <w:r>
        <w:rPr>
          <w:rFonts w:ascii="宋体" w:hAnsi="宋体" w:eastAsia="宋体"/>
          <w:b w:val="0"/>
          <w:sz w:val="24"/>
        </w:rPr>
        <w:t>。</w:t>
      </w:r>
    </w:p>
    <w:p>
      <w:r>
        <w:rPr>
          <w:rFonts w:ascii="宋体" w:hAnsi="宋体" w:eastAsia="宋体"/>
          <w:b w:val="0"/>
          <w:sz w:val="24"/>
        </w:rPr>
      </w:r>
      <w:r>
        <w:rPr>
          <w:rFonts w:ascii="宋体" w:hAnsi="宋体" w:eastAsia="宋体"/>
          <w:b/>
          <w:sz w:val="24"/>
        </w:rPr>
        <w:t>步骤 4：隐私保护分布式采样</w:t>
      </w:r>
      <w:r>
        <w:rPr>
          <w:rFonts w:ascii="宋体" w:hAnsi="宋体" w:eastAsia="宋体"/>
          <w:b w:val="0"/>
          <w:sz w:val="24"/>
        </w:rPr>
      </w:r>
    </w:p>
    <w:p>
      <w:r>
        <w:rPr>
          <w:rFonts w:ascii="宋体" w:hAnsi="宋体" w:eastAsia="宋体"/>
          <w:b w:val="0"/>
          <w:sz w:val="24"/>
        </w:rPr>
        <w:t xml:space="preserve">1.  </w:t>
      </w:r>
      <w:r>
        <w:rPr>
          <w:rFonts w:ascii="宋体" w:hAnsi="宋体" w:eastAsia="宋体"/>
          <w:b/>
          <w:sz w:val="24"/>
        </w:rPr>
        <w:t>本地采样</w:t>
      </w:r>
      <w:r>
        <w:rPr>
          <w:rFonts w:ascii="宋体" w:hAnsi="宋体" w:eastAsia="宋体"/>
          <w:b w:val="0"/>
          <w:sz w:val="24"/>
        </w:rPr>
        <w:t xml:space="preserve">：每个节点 </w:t>
      </w:r>
      <w:r>
        <w:drawing>
          <wp:inline xmlns:a="http://schemas.openxmlformats.org/drawingml/2006/main" xmlns:pic="http://schemas.openxmlformats.org/drawingml/2006/picture">
            <wp:extent cx="208893" cy="228600"/>
            <wp:docPr id="79" name="Picture 7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08893" cy="228600"/>
                    </a:xfrm>
                    <a:prstGeom prst="rect"/>
                  </pic:spPr>
                </pic:pic>
              </a:graphicData>
            </a:graphic>
          </wp:inline>
        </w:drawing>
      </w:r>
      <w:r>
        <w:rPr>
          <w:rFonts w:ascii="宋体" w:hAnsi="宋体" w:eastAsia="宋体"/>
          <w:b w:val="0"/>
          <w:sz w:val="24"/>
        </w:rPr>
        <w:t xml:space="preserve"> 采样 </w:t>
      </w:r>
      <w:r>
        <w:drawing>
          <wp:inline xmlns:a="http://schemas.openxmlformats.org/drawingml/2006/main" xmlns:pic="http://schemas.openxmlformats.org/drawingml/2006/picture">
            <wp:extent cx="1078705" cy="228600"/>
            <wp:docPr id="80" name="Picture 8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078705"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2.  </w:t>
      </w:r>
      <w:r>
        <w:rPr>
          <w:rFonts w:ascii="宋体" w:hAnsi="宋体" w:eastAsia="宋体"/>
          <w:b/>
          <w:sz w:val="24"/>
        </w:rPr>
        <w:t>零知识证明（可选）</w:t>
      </w:r>
      <w:r>
        <w:rPr>
          <w:rFonts w:ascii="宋体" w:hAnsi="宋体" w:eastAsia="宋体"/>
          <w:b w:val="0"/>
          <w:sz w:val="24"/>
        </w:rPr>
        <w:t xml:space="preserve">：在高安全模式下，附带非交互式零知识证明 </w:t>
      </w:r>
      <w:r>
        <w:drawing>
          <wp:inline xmlns:a="http://schemas.openxmlformats.org/drawingml/2006/main" xmlns:pic="http://schemas.openxmlformats.org/drawingml/2006/picture">
            <wp:extent cx="189186" cy="228600"/>
            <wp:docPr id="81" name="Picture 81"/>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89186" cy="228600"/>
                    </a:xfrm>
                    <a:prstGeom prst="rect"/>
                  </pic:spPr>
                </pic:pic>
              </a:graphicData>
            </a:graphic>
          </wp:inline>
        </w:drawing>
      </w:r>
      <w:r>
        <w:rPr>
          <w:rFonts w:ascii="宋体" w:hAnsi="宋体" w:eastAsia="宋体"/>
          <w:b w:val="0"/>
          <w:sz w:val="24"/>
        </w:rPr>
        <w:t xml:space="preserve">，证明 </w:t>
      </w:r>
      <w:r>
        <w:drawing>
          <wp:inline xmlns:a="http://schemas.openxmlformats.org/drawingml/2006/main" xmlns:pic="http://schemas.openxmlformats.org/drawingml/2006/picture">
            <wp:extent cx="299545" cy="228600"/>
            <wp:docPr id="82" name="Picture 82"/>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99545" cy="228600"/>
                    </a:xfrm>
                    <a:prstGeom prst="rect"/>
                  </pic:spPr>
                </pic:pic>
              </a:graphicData>
            </a:graphic>
          </wp:inline>
        </w:drawing>
      </w:r>
      <w:r>
        <w:rPr>
          <w:rFonts w:ascii="宋体" w:hAnsi="宋体" w:eastAsia="宋体"/>
          <w:b w:val="0"/>
          <w:sz w:val="24"/>
        </w:rPr>
        <w:t xml:space="preserve"> 格式良好，防止“坏随机数”攻击。</w:t>
      </w:r>
    </w:p>
    <w:p>
      <w:r>
        <w:rPr>
          <w:rFonts w:ascii="宋体" w:hAnsi="宋体" w:eastAsia="宋体"/>
          <w:b w:val="0"/>
          <w:sz w:val="24"/>
        </w:rPr>
        <w:t xml:space="preserve">3.  </w:t>
      </w:r>
      <w:r>
        <w:rPr>
          <w:rFonts w:ascii="宋体" w:hAnsi="宋体" w:eastAsia="宋体"/>
          <w:b/>
          <w:sz w:val="24"/>
        </w:rPr>
        <w:t>分片计算</w:t>
      </w:r>
      <w:r>
        <w:rPr>
          <w:rFonts w:ascii="宋体" w:hAnsi="宋体" w:eastAsia="宋体"/>
          <w:b w:val="0"/>
          <w:sz w:val="24"/>
        </w:rPr>
        <w:t>：</w:t>
      </w:r>
      <w:r>
        <w:drawing>
          <wp:inline xmlns:a="http://schemas.openxmlformats.org/drawingml/2006/main" xmlns:pic="http://schemas.openxmlformats.org/drawingml/2006/picture">
            <wp:extent cx="1178472" cy="228600"/>
            <wp:docPr id="83" name="Picture 83"/>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1178472" cy="228600"/>
                    </a:xfrm>
                    <a:prstGeom prst="rect"/>
                  </pic:spPr>
                </pic:pic>
              </a:graphicData>
            </a:graphic>
          </wp:inline>
        </w:drawing>
      </w:r>
      <w:r>
        <w:rPr>
          <w:rFonts w:ascii="宋体" w:hAnsi="宋体" w:eastAsia="宋体"/>
          <w:b w:val="0"/>
          <w:sz w:val="24"/>
        </w:rPr>
        <w:t>。</w:t>
      </w:r>
    </w:p>
    <w:p>
      <w:r>
        <w:rPr>
          <w:rFonts w:ascii="宋体" w:hAnsi="宋体" w:eastAsia="宋体"/>
          <w:b w:val="0"/>
          <w:sz w:val="24"/>
        </w:rPr>
      </w:r>
      <w:r>
        <w:rPr>
          <w:rFonts w:ascii="宋体" w:hAnsi="宋体" w:eastAsia="宋体"/>
          <w:b/>
          <w:sz w:val="24"/>
        </w:rPr>
        <w:t>步骤 5：常数轮次协同拒绝采样</w:t>
      </w:r>
      <w:r>
        <w:rPr>
          <w:rFonts w:ascii="宋体" w:hAnsi="宋体" w:eastAsia="宋体"/>
          <w:b w:val="0"/>
          <w:sz w:val="24"/>
        </w:rPr>
      </w:r>
    </w:p>
    <w:p>
      <w:r>
        <w:rPr>
          <w:rFonts w:ascii="宋体" w:hAnsi="宋体" w:eastAsia="宋体"/>
          <w:b w:val="0"/>
          <w:sz w:val="24"/>
        </w:rPr>
        <w:t xml:space="preserve">1.  </w:t>
      </w:r>
      <w:r>
        <w:rPr>
          <w:rFonts w:ascii="宋体" w:hAnsi="宋体" w:eastAsia="宋体"/>
          <w:b/>
          <w:sz w:val="24"/>
        </w:rPr>
        <w:t>承诺</w:t>
      </w:r>
      <w:r>
        <w:rPr>
          <w:rFonts w:ascii="宋体" w:hAnsi="宋体" w:eastAsia="宋体"/>
          <w:b w:val="0"/>
          <w:sz w:val="24"/>
        </w:rPr>
        <w:t xml:space="preserve">：广播 </w:t>
      </w:r>
      <w:r>
        <w:drawing>
          <wp:inline xmlns:a="http://schemas.openxmlformats.org/drawingml/2006/main" xmlns:pic="http://schemas.openxmlformats.org/drawingml/2006/picture">
            <wp:extent cx="843455" cy="228600"/>
            <wp:docPr id="84" name="Picture 84"/>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843455" cy="228600"/>
                    </a:xfrm>
                    <a:prstGeom prst="rect"/>
                  </pic:spPr>
                </pic:pic>
              </a:graphicData>
            </a:graphic>
          </wp:inline>
        </w:drawing>
      </w:r>
      <w:r>
        <w:rPr>
          <w:rFonts w:ascii="宋体" w:hAnsi="宋体" w:eastAsia="宋体"/>
          <w:b w:val="0"/>
          <w:sz w:val="24"/>
        </w:rPr>
        <w:t>。这防止了“结果中止”攻击，即节点在决定中止前等待查看其他人的值。</w:t>
      </w:r>
    </w:p>
    <w:p>
      <w:r>
        <w:rPr>
          <w:rFonts w:ascii="宋体" w:hAnsi="宋体" w:eastAsia="宋体"/>
          <w:b w:val="0"/>
          <w:sz w:val="24"/>
        </w:rPr>
        <w:t xml:space="preserve">2.  </w:t>
      </w:r>
      <w:r>
        <w:rPr>
          <w:rFonts w:ascii="宋体" w:hAnsi="宋体" w:eastAsia="宋体"/>
          <w:b/>
          <w:sz w:val="24"/>
        </w:rPr>
        <w:t>安全范数计算</w:t>
      </w:r>
      <w:r>
        <w:rPr>
          <w:rFonts w:ascii="宋体" w:hAnsi="宋体" w:eastAsia="宋体"/>
          <w:b w:val="0"/>
          <w:sz w:val="24"/>
        </w:rPr>
        <w:t>：</w:t>
      </w:r>
    </w:p>
    <w:p>
      <w:pPr>
        <w:pStyle w:val="ListBullet"/>
      </w:pPr>
      <w:r>
        <w:rPr>
          <w:rFonts w:ascii="宋体" w:hAnsi="宋体" w:eastAsia="宋体"/>
          <w:b w:val="0"/>
          <w:sz w:val="24"/>
        </w:rPr>
        <w:t xml:space="preserve">节点使用预生成的 Beaver 三元组计算平方范数 </w:t>
      </w:r>
      <w:r>
        <w:drawing>
          <wp:inline xmlns:a="http://schemas.openxmlformats.org/drawingml/2006/main" xmlns:pic="http://schemas.openxmlformats.org/drawingml/2006/picture">
            <wp:extent cx="351430" cy="228600"/>
            <wp:docPr id="85" name="Picture 85"/>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51430" cy="228600"/>
                    </a:xfrm>
                    <a:prstGeom prst="rect"/>
                  </pic:spPr>
                </pic:pic>
              </a:graphicData>
            </a:graphic>
          </wp:inline>
        </w:drawing>
      </w:r>
      <w:r>
        <w:rPr>
          <w:rFonts w:ascii="宋体" w:hAnsi="宋体" w:eastAsia="宋体"/>
          <w:b w:val="0"/>
          <w:sz w:val="24"/>
        </w:rPr>
        <w:t xml:space="preserve"> 的分片。</w:t>
      </w:r>
    </w:p>
    <w:p>
      <w:pPr>
        <w:pStyle w:val="ListBullet"/>
      </w:pPr>
      <w:r>
        <w:rPr>
          <w:rFonts w:ascii="宋体" w:hAnsi="宋体" w:eastAsia="宋体"/>
          <w:b w:val="0"/>
          <w:sz w:val="24"/>
        </w:rPr>
        <w:t>这仅需 2 轮通信，且涉及简单的线性运算。</w:t>
      </w:r>
    </w:p>
    <w:p>
      <w:r>
        <w:rPr>
          <w:rFonts w:ascii="宋体" w:hAnsi="宋体" w:eastAsia="宋体"/>
          <w:b w:val="0"/>
          <w:sz w:val="24"/>
        </w:rPr>
        <w:t xml:space="preserve">3.  </w:t>
      </w:r>
      <w:r>
        <w:rPr>
          <w:rFonts w:ascii="宋体" w:hAnsi="宋体" w:eastAsia="宋体"/>
          <w:b/>
          <w:sz w:val="24"/>
        </w:rPr>
        <w:t>分布式决策</w:t>
      </w:r>
      <w:r>
        <w:rPr>
          <w:rFonts w:ascii="宋体" w:hAnsi="宋体" w:eastAsia="宋体"/>
          <w:b w:val="0"/>
          <w:sz w:val="24"/>
        </w:rPr>
        <w:t>：</w:t>
      </w:r>
    </w:p>
    <w:p>
      <w:pPr>
        <w:pStyle w:val="ListBullet"/>
      </w:pPr>
      <w:r>
        <w:rPr>
          <w:rFonts w:ascii="宋体" w:hAnsi="宋体" w:eastAsia="宋体"/>
          <w:b w:val="0"/>
          <w:sz w:val="24"/>
        </w:rPr>
        <w:t xml:space="preserve">重构全局范数 </w:t>
      </w:r>
      <w:r>
        <w:drawing>
          <wp:inline xmlns:a="http://schemas.openxmlformats.org/drawingml/2006/main" xmlns:pic="http://schemas.openxmlformats.org/drawingml/2006/picture">
            <wp:extent cx="351430" cy="228600"/>
            <wp:docPr id="86" name="Picture 8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51430" cy="228600"/>
                    </a:xfrm>
                    <a:prstGeom prst="rect"/>
                  </pic:spPr>
                </pic:pic>
              </a:graphicData>
            </a:graphic>
          </wp:inline>
        </w:drawing>
      </w:r>
      <w:r>
        <w:rPr>
          <w:rFonts w:ascii="宋体" w:hAnsi="宋体" w:eastAsia="宋体"/>
          <w:b w:val="0"/>
          <w:sz w:val="24"/>
        </w:rPr>
        <w:t>。</w:t>
      </w:r>
    </w:p>
    <w:p>
      <w:pPr>
        <w:pStyle w:val="ListBullet"/>
      </w:pPr>
      <w:r>
        <w:rPr>
          <w:rFonts w:ascii="宋体" w:hAnsi="宋体" w:eastAsia="宋体"/>
          <w:b w:val="0"/>
          <w:sz w:val="24"/>
        </w:rPr>
        <w:t xml:space="preserve">节点确定性地计算接受概率 </w:t>
      </w:r>
      <w:r>
        <w:drawing>
          <wp:inline xmlns:a="http://schemas.openxmlformats.org/drawingml/2006/main" xmlns:pic="http://schemas.openxmlformats.org/drawingml/2006/picture">
            <wp:extent cx="161595" cy="228600"/>
            <wp:docPr id="87" name="Picture 8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61595" cy="228600"/>
                    </a:xfrm>
                    <a:prstGeom prst="rect"/>
                  </pic:spPr>
                </pic:pic>
              </a:graphicData>
            </a:graphic>
          </wp:inline>
        </w:drawing>
      </w:r>
      <w:r>
        <w:rPr>
          <w:rFonts w:ascii="宋体" w:hAnsi="宋体" w:eastAsia="宋体"/>
          <w:b w:val="0"/>
          <w:sz w:val="24"/>
        </w:rPr>
        <w:t>。</w:t>
      </w:r>
    </w:p>
    <w:p>
      <w:pPr>
        <w:pStyle w:val="ListBullet"/>
      </w:pPr>
      <w:r>
        <w:rPr>
          <w:rFonts w:ascii="宋体" w:hAnsi="宋体" w:eastAsia="宋体"/>
          <w:b w:val="0"/>
          <w:sz w:val="24"/>
        </w:rPr>
        <w:t xml:space="preserve">生成共享随机值 </w:t>
      </w:r>
      <w:r>
        <w:drawing>
          <wp:inline xmlns:a="http://schemas.openxmlformats.org/drawingml/2006/main" xmlns:pic="http://schemas.openxmlformats.org/drawingml/2006/picture">
            <wp:extent cx="145831" cy="228600"/>
            <wp:docPr id="88" name="Picture 8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45831" cy="228600"/>
                    </a:xfrm>
                    <a:prstGeom prst="rect"/>
                  </pic:spPr>
                </pic:pic>
              </a:graphicData>
            </a:graphic>
          </wp:inline>
        </w:drawing>
      </w:r>
      <w:r>
        <w:rPr>
          <w:rFonts w:ascii="宋体" w:hAnsi="宋体" w:eastAsia="宋体"/>
          <w:b w:val="0"/>
          <w:sz w:val="24"/>
        </w:rPr>
        <w:t>（通过承诺-揭示或门限 PRF）。</w:t>
      </w:r>
    </w:p>
    <w:p>
      <w:pPr>
        <w:pStyle w:val="ListBullet"/>
      </w:pPr>
      <w:r>
        <w:rPr>
          <w:rFonts w:ascii="宋体" w:hAnsi="宋体" w:eastAsia="宋体"/>
          <w:b w:val="0"/>
          <w:sz w:val="24"/>
        </w:rPr>
        <w:t xml:space="preserve">如果 </w:t>
      </w:r>
      <w:r>
        <w:drawing>
          <wp:inline xmlns:a="http://schemas.openxmlformats.org/drawingml/2006/main" xmlns:pic="http://schemas.openxmlformats.org/drawingml/2006/picture">
            <wp:extent cx="437493" cy="228600"/>
            <wp:docPr id="89" name="Picture 8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437493" cy="228600"/>
                    </a:xfrm>
                    <a:prstGeom prst="rect"/>
                  </pic:spPr>
                </pic:pic>
              </a:graphicData>
            </a:graphic>
          </wp:inline>
        </w:drawing>
      </w:r>
      <w:r>
        <w:rPr>
          <w:rFonts w:ascii="宋体" w:hAnsi="宋体" w:eastAsia="宋体"/>
          <w:b w:val="0"/>
          <w:sz w:val="24"/>
        </w:rPr>
        <w:t>，则接受样本。</w:t>
      </w:r>
    </w:p>
    <w:p>
      <w:r>
        <w:rPr>
          <w:rFonts w:ascii="宋体" w:hAnsi="宋体" w:eastAsia="宋体"/>
          <w:b w:val="0"/>
          <w:sz w:val="24"/>
        </w:rPr>
      </w:r>
      <w:r>
        <w:rPr>
          <w:rFonts w:ascii="宋体" w:hAnsi="宋体" w:eastAsia="宋体"/>
          <w:b/>
          <w:sz w:val="24"/>
        </w:rPr>
        <w:t>步骤 6：签名聚合与输出</w:t>
      </w:r>
      <w:r>
        <w:rPr>
          <w:rFonts w:ascii="宋体" w:hAnsi="宋体" w:eastAsia="宋体"/>
          <w:b w:val="0"/>
          <w:sz w:val="24"/>
        </w:rPr>
      </w:r>
    </w:p>
    <w:p>
      <w:r>
        <w:rPr>
          <w:rFonts w:ascii="宋体" w:hAnsi="宋体" w:eastAsia="宋体"/>
          <w:b w:val="0"/>
          <w:sz w:val="24"/>
        </w:rPr>
        <w:t xml:space="preserve">1.  </w:t>
      </w:r>
      <w:r>
        <w:rPr>
          <w:rFonts w:ascii="宋体" w:hAnsi="宋体" w:eastAsia="宋体"/>
          <w:b/>
          <w:sz w:val="24"/>
        </w:rPr>
        <w:t>揭示</w:t>
      </w:r>
      <w:r>
        <w:rPr>
          <w:rFonts w:ascii="宋体" w:hAnsi="宋体" w:eastAsia="宋体"/>
          <w:b w:val="0"/>
          <w:sz w:val="24"/>
        </w:rPr>
        <w:t xml:space="preserve">：接受后，节点揭示 </w:t>
      </w:r>
      <w:r>
        <w:drawing>
          <wp:inline xmlns:a="http://schemas.openxmlformats.org/drawingml/2006/main" xmlns:pic="http://schemas.openxmlformats.org/drawingml/2006/picture">
            <wp:extent cx="299545" cy="228600"/>
            <wp:docPr id="90" name="Picture 9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99545"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2.  </w:t>
      </w:r>
      <w:r>
        <w:rPr>
          <w:rFonts w:ascii="宋体" w:hAnsi="宋体" w:eastAsia="宋体"/>
          <w:b/>
          <w:sz w:val="24"/>
        </w:rPr>
        <w:t>聚合</w:t>
      </w:r>
      <w:r>
        <w:rPr>
          <w:rFonts w:ascii="宋体" w:hAnsi="宋体" w:eastAsia="宋体"/>
          <w:b w:val="0"/>
          <w:sz w:val="24"/>
        </w:rPr>
        <w:t>：</w:t>
      </w:r>
      <w:r>
        <w:drawing>
          <wp:inline xmlns:a="http://schemas.openxmlformats.org/drawingml/2006/main" xmlns:pic="http://schemas.openxmlformats.org/drawingml/2006/picture">
            <wp:extent cx="638735" cy="228600"/>
            <wp:docPr id="91" name="Picture 9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638735"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3.  </w:t>
      </w:r>
      <w:r>
        <w:rPr>
          <w:rFonts w:ascii="宋体" w:hAnsi="宋体" w:eastAsia="宋体"/>
          <w:b/>
          <w:sz w:val="24"/>
        </w:rPr>
        <w:t>压缩</w:t>
      </w:r>
      <w:r>
        <w:rPr>
          <w:rFonts w:ascii="宋体" w:hAnsi="宋体" w:eastAsia="宋体"/>
          <w:b w:val="0"/>
          <w:sz w:val="24"/>
        </w:rPr>
        <w:t xml:space="preserve">：领导节点（或所有节点）将 </w:t>
      </w:r>
      <w:r>
        <w:drawing>
          <wp:inline xmlns:a="http://schemas.openxmlformats.org/drawingml/2006/main" xmlns:pic="http://schemas.openxmlformats.org/drawingml/2006/picture">
            <wp:extent cx="126124" cy="228600"/>
            <wp:docPr id="92" name="Picture 9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126124" cy="228600"/>
                    </a:xfrm>
                    <a:prstGeom prst="rect"/>
                  </pic:spPr>
                </pic:pic>
              </a:graphicData>
            </a:graphic>
          </wp:inline>
        </w:drawing>
      </w:r>
      <w:r>
        <w:rPr>
          <w:rFonts w:ascii="宋体" w:hAnsi="宋体" w:eastAsia="宋体"/>
          <w:b w:val="0"/>
          <w:sz w:val="24"/>
        </w:rPr>
        <w:t xml:space="preserve"> 压缩为标准 Falcon 格式。</w:t>
      </w:r>
    </w:p>
    <w:p>
      <w:r>
        <w:rPr>
          <w:rFonts w:ascii="宋体" w:hAnsi="宋体" w:eastAsia="宋体"/>
          <w:b w:val="0"/>
          <w:sz w:val="24"/>
        </w:rPr>
        <w:t xml:space="preserve">4.  </w:t>
      </w:r>
      <w:r>
        <w:rPr>
          <w:rFonts w:ascii="宋体" w:hAnsi="宋体" w:eastAsia="宋体"/>
          <w:b/>
          <w:sz w:val="24"/>
        </w:rPr>
        <w:t>链上提交</w:t>
      </w:r>
      <w:r>
        <w:rPr>
          <w:rFonts w:ascii="宋体" w:hAnsi="宋体" w:eastAsia="宋体"/>
          <w:b w:val="0"/>
          <w:sz w:val="24"/>
        </w:rPr>
        <w:t>：签名被提交至目标链合约。</w:t>
      </w:r>
    </w:p>
    <w:p>
      <w:r>
        <w:rPr>
          <w:rFonts w:ascii="宋体" w:hAnsi="宋体" w:eastAsia="宋体"/>
          <w:b w:val="0"/>
          <w:sz w:val="24"/>
        </w:rPr>
        <w:t>#### 实施例 2：硬件强制安全（TEE 集成）</w:t>
      </w:r>
    </w:p>
    <w:p>
      <w:r>
        <w:rPr>
          <w:rFonts w:ascii="宋体" w:hAnsi="宋体" w:eastAsia="宋体"/>
          <w:b w:val="0"/>
          <w:sz w:val="24"/>
        </w:rPr>
        <w:t>在此优选实施例中，系统利用可信执行环境（TEE），如 Intel SGX 或 ARM TrustZone。</w:t>
      </w:r>
    </w:p>
    <w:p>
      <w:r>
        <w:rPr>
          <w:rFonts w:ascii="宋体" w:hAnsi="宋体" w:eastAsia="宋体"/>
          <w:b w:val="0"/>
          <w:sz w:val="24"/>
        </w:rPr>
        <w:t xml:space="preserve">1.  </w:t>
      </w:r>
      <w:r>
        <w:rPr>
          <w:rFonts w:ascii="宋体" w:hAnsi="宋体" w:eastAsia="宋体"/>
          <w:b/>
          <w:sz w:val="24"/>
        </w:rPr>
        <w:t>Enclave 保护</w:t>
      </w:r>
      <w:r>
        <w:rPr>
          <w:rFonts w:ascii="宋体" w:hAnsi="宋体" w:eastAsia="宋体"/>
          <w:b w:val="0"/>
          <w:sz w:val="24"/>
        </w:rPr>
        <w:t xml:space="preserve">：密钥分片 </w:t>
      </w:r>
      <w:r>
        <w:drawing>
          <wp:inline xmlns:a="http://schemas.openxmlformats.org/drawingml/2006/main" xmlns:pic="http://schemas.openxmlformats.org/drawingml/2006/picture">
            <wp:extent cx="742950" cy="228600"/>
            <wp:docPr id="93" name="Picture 9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42950" cy="228600"/>
                    </a:xfrm>
                    <a:prstGeom prst="rect"/>
                  </pic:spPr>
                </pic:pic>
              </a:graphicData>
            </a:graphic>
          </wp:inline>
        </w:drawing>
      </w:r>
      <w:r>
        <w:rPr>
          <w:rFonts w:ascii="宋体" w:hAnsi="宋体" w:eastAsia="宋体"/>
          <w:b w:val="0"/>
          <w:sz w:val="24"/>
        </w:rPr>
        <w:t xml:space="preserve"> 永远不会以明文形式离开 TEE 内存。</w:t>
      </w:r>
    </w:p>
    <w:p>
      <w:r>
        <w:rPr>
          <w:rFonts w:ascii="宋体" w:hAnsi="宋体" w:eastAsia="宋体"/>
          <w:b w:val="0"/>
          <w:sz w:val="24"/>
        </w:rPr>
        <w:t xml:space="preserve">2.  </w:t>
      </w:r>
      <w:r>
        <w:rPr>
          <w:rFonts w:ascii="宋体" w:hAnsi="宋体" w:eastAsia="宋体"/>
          <w:b/>
          <w:sz w:val="24"/>
        </w:rPr>
        <w:t>远程认证</w:t>
      </w:r>
      <w:r>
        <w:rPr>
          <w:rFonts w:ascii="宋体" w:hAnsi="宋体" w:eastAsia="宋体"/>
          <w:b w:val="0"/>
          <w:sz w:val="24"/>
        </w:rPr>
        <w:t>：在加入签名组之前，节点必须提供远程认证报告，证明其在真正的 TEE 内运行正确、未修改的签名代码。</w:t>
      </w:r>
    </w:p>
    <w:p>
      <w:r>
        <w:rPr>
          <w:rFonts w:ascii="宋体" w:hAnsi="宋体" w:eastAsia="宋体"/>
          <w:b w:val="0"/>
          <w:sz w:val="24"/>
        </w:rPr>
        <w:t xml:space="preserve">3.  </w:t>
      </w:r>
      <w:r>
        <w:rPr>
          <w:rFonts w:ascii="宋体" w:hAnsi="宋体" w:eastAsia="宋体"/>
          <w:b/>
          <w:sz w:val="24"/>
        </w:rPr>
        <w:t>密封存储</w:t>
      </w:r>
      <w:r>
        <w:rPr>
          <w:rFonts w:ascii="宋体" w:hAnsi="宋体" w:eastAsia="宋体"/>
          <w:b w:val="0"/>
          <w:sz w:val="24"/>
        </w:rPr>
        <w:t>：使用 TEE 密封密钥将密钥分片持久化到磁盘，将数据绑定到特定硬件和代码身份。</w:t>
      </w:r>
    </w:p>
    <w:p>
      <w:r>
        <w:rPr>
          <w:rFonts w:ascii="宋体" w:hAnsi="宋体" w:eastAsia="宋体"/>
          <w:b w:val="0"/>
          <w:sz w:val="24"/>
        </w:rPr>
        <w:t xml:space="preserve">4.  </w:t>
      </w:r>
      <w:r>
        <w:rPr>
          <w:rFonts w:ascii="宋体" w:hAnsi="宋体" w:eastAsia="宋体"/>
          <w:b/>
          <w:sz w:val="24"/>
        </w:rPr>
        <w:t>侧信道缓解</w:t>
      </w:r>
      <w:r>
        <w:rPr>
          <w:rFonts w:ascii="宋体" w:hAnsi="宋体" w:eastAsia="宋体"/>
          <w:b w:val="0"/>
          <w:sz w:val="24"/>
        </w:rPr>
        <w:t>：TEE 内的代码利用恒定时间算术和高斯采样来防止缓存计时和功耗分析攻击，这在 TEE 环境中至关重要。</w:t>
      </w:r>
    </w:p>
    <w:p>
      <w:r>
        <w:rPr>
          <w:rFonts w:ascii="宋体" w:hAnsi="宋体" w:eastAsia="宋体"/>
          <w:b w:val="0"/>
          <w:sz w:val="24"/>
        </w:rPr>
        <w:t>#### 实施例 3：Gas 优化验证</w:t>
      </w:r>
    </w:p>
    <w:p>
      <w:r>
        <w:rPr>
          <w:rFonts w:ascii="宋体" w:hAnsi="宋体" w:eastAsia="宋体"/>
          <w:b w:val="0"/>
          <w:sz w:val="24"/>
        </w:rPr>
        <w:t>为了最大限度地降低目标区块链（如以太坊）上的成本：</w:t>
      </w:r>
    </w:p>
    <w:p>
      <w:r>
        <w:rPr>
          <w:rFonts w:ascii="宋体" w:hAnsi="宋体" w:eastAsia="宋体"/>
          <w:b w:val="0"/>
          <w:sz w:val="24"/>
        </w:rPr>
        <w:t xml:space="preserve">1.  </w:t>
      </w:r>
      <w:r>
        <w:rPr>
          <w:rFonts w:ascii="宋体" w:hAnsi="宋体" w:eastAsia="宋体"/>
          <w:b/>
          <w:sz w:val="24"/>
        </w:rPr>
        <w:t>预计算常数</w:t>
      </w:r>
      <w:r>
        <w:rPr>
          <w:rFonts w:ascii="宋体" w:hAnsi="宋体" w:eastAsia="宋体"/>
          <w:b w:val="0"/>
          <w:sz w:val="24"/>
        </w:rPr>
        <w:t>：验证合约中硬编码了预计算的 NTT 常数。</w:t>
      </w:r>
    </w:p>
    <w:p>
      <w:r>
        <w:rPr>
          <w:rFonts w:ascii="宋体" w:hAnsi="宋体" w:eastAsia="宋体"/>
          <w:b w:val="0"/>
          <w:sz w:val="24"/>
        </w:rPr>
        <w:t xml:space="preserve">2.  </w:t>
      </w:r>
      <w:r>
        <w:rPr>
          <w:rFonts w:ascii="宋体" w:hAnsi="宋体" w:eastAsia="宋体"/>
          <w:b/>
          <w:sz w:val="24"/>
        </w:rPr>
        <w:t>汇编优化</w:t>
      </w:r>
      <w:r>
        <w:rPr>
          <w:rFonts w:ascii="宋体" w:hAnsi="宋体" w:eastAsia="宋体"/>
          <w:b w:val="0"/>
          <w:sz w:val="24"/>
        </w:rPr>
        <w:t>：验证的关键路径（NTT 和范数检查）采用内联汇编（Solidity 的 Yul）实现，与标准实现相比，Gas 消耗降低约 30%。</w:t>
      </w:r>
    </w:p>
    <w:p>
      <w:r>
        <w:rPr>
          <w:rFonts w:ascii="宋体" w:hAnsi="宋体" w:eastAsia="宋体"/>
          <w:b w:val="0"/>
          <w:sz w:val="24"/>
        </w:rPr>
        <w:t xml:space="preserve">3.  </w:t>
      </w:r>
      <w:r>
        <w:rPr>
          <w:rFonts w:ascii="宋体" w:hAnsi="宋体" w:eastAsia="宋体"/>
          <w:b/>
          <w:sz w:val="24"/>
        </w:rPr>
        <w:t>批量验证</w:t>
      </w:r>
      <w:r>
        <w:rPr>
          <w:rFonts w:ascii="宋体" w:hAnsi="宋体" w:eastAsia="宋体"/>
          <w:b w:val="0"/>
          <w:sz w:val="24"/>
        </w:rPr>
        <w:t>：系统支持将多个跨链请求聚合为单个 Merkle 根，为该根生成一个 Falcon 签名，从而将验证成本分摊到数百笔交易中。</w:t>
      </w:r>
    </w:p>
    <w:p>
      <w:r>
        <w:rPr>
          <w:rFonts w:ascii="宋体" w:hAnsi="宋体" w:eastAsia="宋体"/>
          <w:b/>
          <w:sz w:val="28"/>
        </w:rPr>
        <w:t>技术效果</w:t>
      </w:r>
    </w:p>
    <w:p>
      <w:r>
        <w:rPr>
          <w:rFonts w:ascii="宋体" w:hAnsi="宋体" w:eastAsia="宋体"/>
          <w:b/>
          <w:sz w:val="24"/>
        </w:rPr>
        <w:t>量子安全性</w:t>
      </w:r>
    </w:p>
    <w:p>
      <w:r>
        <w:rPr>
          <w:rFonts w:ascii="宋体" w:hAnsi="宋体" w:eastAsia="宋体"/>
          <w:b w:val="0"/>
          <w:sz w:val="24"/>
        </w:rPr>
        <w:t>本发明基于 NTRU 格问题构建安全证明，具体依赖于以下困难问题：</w:t>
      </w:r>
    </w:p>
    <w:p>
      <w:pPr>
        <w:pStyle w:val="ListBullet"/>
      </w:pPr>
      <w:r>
        <w:rPr>
          <w:rFonts w:ascii="宋体" w:hAnsi="宋体" w:eastAsia="宋体"/>
          <w:b w:val="0"/>
          <w:sz w:val="24"/>
        </w:rPr>
      </w:r>
      <w:r>
        <w:rPr>
          <w:rFonts w:ascii="宋体" w:hAnsi="宋体" w:eastAsia="宋体"/>
          <w:b/>
          <w:sz w:val="24"/>
        </w:rPr>
        <w:t>NTRU 问题</w:t>
      </w:r>
      <w:r>
        <w:rPr>
          <w:rFonts w:ascii="宋体" w:hAnsi="宋体" w:eastAsia="宋体"/>
          <w:b w:val="0"/>
          <w:sz w:val="24"/>
        </w:rPr>
        <w:t xml:space="preserve">：给定公钥 </w:t>
      </w:r>
      <w:r>
        <w:drawing>
          <wp:inline xmlns:a="http://schemas.openxmlformats.org/drawingml/2006/main" xmlns:pic="http://schemas.openxmlformats.org/drawingml/2006/picture">
            <wp:extent cx="1038069" cy="228600"/>
            <wp:docPr id="94" name="Picture 9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1038069" cy="228600"/>
                    </a:xfrm>
                    <a:prstGeom prst="rect"/>
                  </pic:spPr>
                </pic:pic>
              </a:graphicData>
            </a:graphic>
          </wp:inline>
        </w:drawing>
      </w:r>
      <w:r>
        <w:rPr>
          <w:rFonts w:ascii="宋体" w:hAnsi="宋体" w:eastAsia="宋体"/>
          <w:b w:val="0"/>
          <w:sz w:val="24"/>
        </w:rPr>
        <w:t xml:space="preserve">，求解短向量 </w:t>
      </w:r>
      <w:r>
        <w:drawing>
          <wp:inline xmlns:a="http://schemas.openxmlformats.org/drawingml/2006/main" xmlns:pic="http://schemas.openxmlformats.org/drawingml/2006/picture">
            <wp:extent cx="392430" cy="228600"/>
            <wp:docPr id="95" name="Picture 9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92430" cy="228600"/>
                    </a:xfrm>
                    <a:prstGeom prst="rect"/>
                  </pic:spPr>
                </pic:pic>
              </a:graphicData>
            </a:graphic>
          </wp:inline>
        </w:drawing>
      </w:r>
      <w:r>
        <w:rPr>
          <w:rFonts w:ascii="宋体" w:hAnsi="宋体" w:eastAsia="宋体"/>
          <w:b w:val="0"/>
          <w:sz w:val="24"/>
        </w:rPr>
      </w:r>
    </w:p>
    <w:p>
      <w:pPr>
        <w:pStyle w:val="ListBullet"/>
      </w:pPr>
      <w:r>
        <w:rPr>
          <w:rFonts w:ascii="宋体" w:hAnsi="宋体" w:eastAsia="宋体"/>
          <w:b w:val="0"/>
          <w:sz w:val="24"/>
        </w:rPr>
      </w:r>
      <w:r>
        <w:rPr>
          <w:rFonts w:ascii="宋体" w:hAnsi="宋体" w:eastAsia="宋体"/>
          <w:b/>
          <w:sz w:val="24"/>
        </w:rPr>
        <w:t>SIS 问题</w:t>
      </w:r>
      <w:r>
        <w:rPr>
          <w:rFonts w:ascii="宋体" w:hAnsi="宋体" w:eastAsia="宋体"/>
          <w:b w:val="0"/>
          <w:sz w:val="24"/>
        </w:rPr>
        <w:t>（短整数解）：在格中寻找短向量</w:t>
      </w:r>
    </w:p>
    <w:p>
      <w:r>
        <w:rPr>
          <w:rFonts w:ascii="宋体" w:hAnsi="宋体" w:eastAsia="宋体"/>
          <w:b w:val="0"/>
          <w:sz w:val="24"/>
        </w:rPr>
        <w:t>这些问题被认为在量子计算环境下仍然是困难的，并且可以抵抗已知的量子攻击算法。</w:t>
      </w:r>
    </w:p>
    <w:p>
      <w:r>
        <w:rPr>
          <w:rFonts w:ascii="宋体" w:hAnsi="宋体" w:eastAsia="宋体"/>
          <w:b/>
          <w:sz w:val="24"/>
        </w:rPr>
        <w:t>高性能与经济可行性</w:t>
      </w:r>
    </w:p>
    <w:p>
      <w:r>
        <w:rPr>
          <w:rFonts w:ascii="宋体" w:hAnsi="宋体" w:eastAsia="宋体"/>
          <w:b w:val="0"/>
          <w:sz w:val="24"/>
        </w:rPr>
        <w:t>本发明实现了格基门限密码学中此前被认为无法实现的技术效果：拒绝采样阶段的</w:t>
      </w:r>
      <w:r>
        <w:rPr>
          <w:rFonts w:ascii="宋体" w:hAnsi="宋体" w:eastAsia="宋体"/>
          <w:b/>
          <w:sz w:val="24"/>
        </w:rPr>
        <w:t>常数轮次通信复杂度</w:t>
      </w:r>
      <w:r>
        <w:rPr>
          <w:rFonts w:ascii="宋体" w:hAnsi="宋体" w:eastAsia="宋体"/>
          <w:b w:val="0"/>
          <w:sz w:val="24"/>
        </w:rPr>
        <w:t>。</w:t>
      </w:r>
    </w:p>
    <w:p>
      <w:r>
        <w:rPr>
          <w:rFonts w:ascii="宋体" w:hAnsi="宋体" w:eastAsia="宋体"/>
          <w:b w:val="0"/>
          <w:sz w:val="24"/>
        </w:rPr>
      </w:r>
      <w:r>
        <w:rPr>
          <w:rFonts w:ascii="宋体" w:hAnsi="宋体" w:eastAsia="宋体"/>
          <w:b/>
          <w:sz w:val="24"/>
        </w:rPr>
        <w:t>意料不到的技术效果</w:t>
      </w:r>
      <w:r>
        <w:rPr>
          <w:rFonts w:ascii="宋体" w:hAnsi="宋体" w:eastAsia="宋体"/>
          <w:b w:val="0"/>
          <w:sz w:val="24"/>
        </w:rPr>
        <w:t xml:space="preserve">：现有技术方法（如用于格采样的通用 MPC）需要 </w:t>
      </w:r>
      <w:r>
        <w:drawing>
          <wp:inline xmlns:a="http://schemas.openxmlformats.org/drawingml/2006/main" xmlns:pic="http://schemas.openxmlformats.org/drawingml/2006/picture">
            <wp:extent cx="417786" cy="228600"/>
            <wp:docPr id="96" name="Picture 9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7786" cy="228600"/>
                    </a:xfrm>
                    <a:prstGeom prst="rect"/>
                  </pic:spPr>
                </pic:pic>
              </a:graphicData>
            </a:graphic>
          </wp:inline>
        </w:drawing>
      </w:r>
      <w:r>
        <w:rPr>
          <w:rFonts w:ascii="宋体" w:hAnsi="宋体" w:eastAsia="宋体"/>
          <w:b w:val="0"/>
          <w:sz w:val="24"/>
        </w:rPr>
        <w:t xml:space="preserve"> 通信轮次，随节点数量线性增长。对于典型的 20 节点设置，这将需要约 40-60 轮网络延迟。本发明通过方差保持本地采样与 Beaver 三元组辅助验证的新颖结合，将其减少到确切的 </w:t>
      </w:r>
      <w:r>
        <w:rPr>
          <w:rFonts w:ascii="宋体" w:hAnsi="宋体" w:eastAsia="宋体"/>
          <w:b/>
          <w:sz w:val="24"/>
        </w:rPr>
        <w:t>6 轮</w:t>
      </w:r>
      <w:r>
        <w:rPr>
          <w:rFonts w:ascii="宋体" w:hAnsi="宋体" w:eastAsia="宋体"/>
          <w:b w:val="0"/>
          <w:sz w:val="24"/>
        </w:rPr>
        <w:t xml:space="preserve">，而无论节点数量如何。这种 </w:t>
      </w:r>
      <w:r>
        <w:drawing>
          <wp:inline xmlns:a="http://schemas.openxmlformats.org/drawingml/2006/main" xmlns:pic="http://schemas.openxmlformats.org/drawingml/2006/picture">
            <wp:extent cx="417786" cy="228600"/>
            <wp:docPr id="97" name="Picture 9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7786" cy="228600"/>
                    </a:xfrm>
                    <a:prstGeom prst="rect"/>
                  </pic:spPr>
                </pic:pic>
              </a:graphicData>
            </a:graphic>
          </wp:inline>
        </w:drawing>
      </w:r>
      <w:r>
        <w:rPr>
          <w:rFonts w:ascii="宋体" w:hAnsi="宋体" w:eastAsia="宋体"/>
          <w:b w:val="0"/>
          <w:sz w:val="24"/>
        </w:rPr>
        <w:t xml:space="preserve"> 复杂度代表了后量子门限签名可扩展性的质的飞跃。</w:t>
      </w:r>
    </w:p>
    <w:tbl>
      <w:tblPr>
        <w:tblStyle w:val="TableGrid"/>
        <w:tblW w:type="auto" w:w="0"/>
        <w:tblLook w:firstColumn="1" w:firstRow="1" w:lastColumn="0" w:lastRow="0" w:noHBand="0" w:noVBand="1" w:val="04A0"/>
      </w:tblPr>
      <w:tblGrid>
        <w:gridCol w:w="2410"/>
        <w:gridCol w:w="2410"/>
        <w:gridCol w:w="2410"/>
        <w:gridCol w:w="2410"/>
      </w:tblGrid>
      <w:tr>
        <w:tc>
          <w:tcPr>
            <w:tcW w:type="dxa" w:w="2410"/>
          </w:tcPr>
          <w:p>
            <w:r>
              <w:rPr>
                <w:rFonts w:ascii="宋体" w:hAnsi="宋体" w:eastAsia="宋体"/>
                <w:b/>
                <w:sz w:val="21"/>
              </w:rPr>
              <w:t>指标</w:t>
            </w:r>
          </w:p>
        </w:tc>
        <w:tc>
          <w:tcPr>
            <w:tcW w:type="dxa" w:w="2410"/>
          </w:tcPr>
          <w:p>
            <w:r>
              <w:rPr>
                <w:rFonts w:ascii="宋体" w:hAnsi="宋体" w:eastAsia="宋体"/>
                <w:b/>
                <w:sz w:val="21"/>
              </w:rPr>
              <w:t>本发明</w:t>
            </w:r>
          </w:p>
        </w:tc>
        <w:tc>
          <w:tcPr>
            <w:tcW w:type="dxa" w:w="2410"/>
          </w:tcPr>
          <w:p>
            <w:r>
              <w:rPr>
                <w:rFonts w:ascii="宋体" w:hAnsi="宋体" w:eastAsia="宋体"/>
                <w:b/>
                <w:sz w:val="21"/>
              </w:rPr>
              <w:t>Dilithium 门限</w:t>
            </w:r>
          </w:p>
        </w:tc>
        <w:tc>
          <w:tcPr>
            <w:tcW w:type="dxa" w:w="2410"/>
          </w:tcPr>
          <w:p>
            <w:r>
              <w:rPr>
                <w:rFonts w:ascii="宋体" w:hAnsi="宋体" w:eastAsia="宋体"/>
                <w:b/>
                <w:sz w:val="21"/>
              </w:rPr>
              <w:t>改进幅度</w:t>
            </w:r>
          </w:p>
        </w:tc>
      </w:tr>
      <w:tr>
        <w:tc>
          <w:tcPr>
            <w:tcW w:type="dxa" w:w="2410"/>
          </w:tcPr>
          <w:p>
            <w:r>
              <w:rPr>
                <w:rFonts w:ascii="宋体" w:hAnsi="宋体" w:eastAsia="宋体"/>
                <w:b w:val="0"/>
                <w:sz w:val="21"/>
              </w:rPr>
              <w:t>签名长度</w:t>
            </w:r>
          </w:p>
        </w:tc>
        <w:tc>
          <w:tcPr>
            <w:tcW w:type="dxa" w:w="2410"/>
          </w:tcPr>
          <w:p>
            <w:r>
              <w:rPr>
                <w:rFonts w:ascii="宋体" w:hAnsi="宋体" w:eastAsia="宋体"/>
                <w:b w:val="0"/>
                <w:sz w:val="21"/>
              </w:rPr>
              <w:t>~666 字节</w:t>
            </w:r>
          </w:p>
        </w:tc>
        <w:tc>
          <w:tcPr>
            <w:tcW w:type="dxa" w:w="2410"/>
          </w:tcPr>
          <w:p>
            <w:r>
              <w:rPr>
                <w:rFonts w:ascii="宋体" w:hAnsi="宋体" w:eastAsia="宋体"/>
                <w:b w:val="0"/>
                <w:sz w:val="21"/>
              </w:rPr>
              <w:t>~2420 字节</w:t>
            </w:r>
          </w:p>
        </w:tc>
        <w:tc>
          <w:tcPr>
            <w:tcW w:type="dxa" w:w="2410"/>
          </w:tcPr>
          <w:p>
            <w:r>
              <w:rPr>
                <w:rFonts w:ascii="宋体" w:hAnsi="宋体" w:eastAsia="宋体"/>
                <w:b w:val="0"/>
                <w:sz w:val="21"/>
              </w:rPr>
              <w:t>缩小 3.6 倍</w:t>
            </w:r>
          </w:p>
        </w:tc>
      </w:tr>
      <w:tr>
        <w:tc>
          <w:tcPr>
            <w:tcW w:type="dxa" w:w="2410"/>
          </w:tcPr>
          <w:p>
            <w:r>
              <w:rPr>
                <w:rFonts w:ascii="宋体" w:hAnsi="宋体" w:eastAsia="宋体"/>
                <w:b w:val="0"/>
                <w:sz w:val="21"/>
              </w:rPr>
              <w:t>签名生成</w:t>
            </w:r>
          </w:p>
        </w:tc>
        <w:tc>
          <w:tcPr>
            <w:tcW w:type="dxa" w:w="2410"/>
          </w:tcPr>
          <w:p>
            <w:r>
              <w:rPr>
                <w:rFonts w:ascii="宋体" w:hAnsi="宋体" w:eastAsia="宋体"/>
                <w:b w:val="0"/>
                <w:sz w:val="21"/>
              </w:rPr>
              <w:t>~15 ms (在线)</w:t>
            </w:r>
          </w:p>
        </w:tc>
        <w:tc>
          <w:tcPr>
            <w:tcW w:type="dxa" w:w="2410"/>
          </w:tcPr>
          <w:p>
            <w:r>
              <w:rPr>
                <w:rFonts w:ascii="宋体" w:hAnsi="宋体" w:eastAsia="宋体"/>
                <w:b w:val="0"/>
                <w:sz w:val="21"/>
              </w:rPr>
              <w:t>~25 ms</w:t>
            </w:r>
          </w:p>
        </w:tc>
        <w:tc>
          <w:tcPr>
            <w:tcW w:type="dxa" w:w="2410"/>
          </w:tcPr>
          <w:p>
            <w:r>
              <w:rPr>
                <w:rFonts w:ascii="宋体" w:hAnsi="宋体" w:eastAsia="宋体"/>
                <w:b w:val="0"/>
                <w:sz w:val="21"/>
              </w:rPr>
              <w:t>快 40%</w:t>
            </w:r>
          </w:p>
        </w:tc>
      </w:tr>
      <w:tr>
        <w:tc>
          <w:tcPr>
            <w:tcW w:type="dxa" w:w="2410"/>
          </w:tcPr>
          <w:p>
            <w:r>
              <w:rPr>
                <w:rFonts w:ascii="宋体" w:hAnsi="宋体" w:eastAsia="宋体"/>
                <w:b w:val="0"/>
                <w:sz w:val="21"/>
              </w:rPr>
              <w:t>通信轮数</w:t>
            </w:r>
          </w:p>
        </w:tc>
        <w:tc>
          <w:tcPr>
            <w:tcW w:type="dxa" w:w="2410"/>
          </w:tcPr>
          <w:p>
            <w:r>
              <w:rPr>
                <w:rFonts w:ascii="宋体" w:hAnsi="宋体" w:eastAsia="宋体"/>
                <w:b w:val="0"/>
                <w:sz w:val="21"/>
              </w:rPr>
              <w:t>6 轮 (常数)</w:t>
            </w:r>
          </w:p>
        </w:tc>
        <w:tc>
          <w:tcPr>
            <w:tcW w:type="dxa" w:w="2410"/>
          </w:tcPr>
          <w:p>
            <w:r>
              <w:rPr>
                <w:rFonts w:ascii="宋体" w:hAnsi="宋体" w:eastAsia="宋体"/>
                <w:b w:val="0"/>
                <w:sz w:val="21"/>
              </w:rPr>
              <w:t>O(n) 轮</w:t>
            </w:r>
          </w:p>
        </w:tc>
        <w:tc>
          <w:tcPr>
            <w:tcW w:type="dxa" w:w="2410"/>
          </w:tcPr>
          <w:p>
            <w:r>
              <w:rPr>
                <w:rFonts w:ascii="宋体" w:hAnsi="宋体" w:eastAsia="宋体"/>
                <w:b w:val="0"/>
                <w:sz w:val="21"/>
              </w:rPr>
              <w:t>可扩展性突破</w:t>
            </w:r>
          </w:p>
        </w:tc>
      </w:tr>
      <w:tr>
        <w:tc>
          <w:tcPr>
            <w:tcW w:type="dxa" w:w="2410"/>
          </w:tcPr>
          <w:p>
            <w:r>
              <w:rPr>
                <w:rFonts w:ascii="宋体" w:hAnsi="宋体" w:eastAsia="宋体"/>
                <w:b w:val="0"/>
                <w:sz w:val="21"/>
              </w:rPr>
              <w:t>Gas 费用 (以太坊)</w:t>
            </w:r>
          </w:p>
        </w:tc>
        <w:tc>
          <w:tcPr>
            <w:tcW w:type="dxa" w:w="2410"/>
          </w:tcPr>
          <w:p>
            <w:r>
              <w:rPr>
                <w:rFonts w:ascii="宋体" w:hAnsi="宋体" w:eastAsia="宋体"/>
                <w:b w:val="0"/>
                <w:sz w:val="21"/>
              </w:rPr>
              <w:t>~50,000 Gas</w:t>
            </w:r>
          </w:p>
        </w:tc>
        <w:tc>
          <w:tcPr>
            <w:tcW w:type="dxa" w:w="2410"/>
          </w:tcPr>
          <w:p>
            <w:r>
              <w:rPr>
                <w:rFonts w:ascii="宋体" w:hAnsi="宋体" w:eastAsia="宋体"/>
                <w:b w:val="0"/>
                <w:sz w:val="21"/>
              </w:rPr>
              <w:t>~180,000 Gas</w:t>
            </w:r>
          </w:p>
        </w:tc>
        <w:tc>
          <w:tcPr>
            <w:tcW w:type="dxa" w:w="2410"/>
          </w:tcPr>
          <w:p>
            <w:r>
              <w:rPr>
                <w:rFonts w:ascii="宋体" w:hAnsi="宋体" w:eastAsia="宋体"/>
                <w:b w:val="0"/>
                <w:sz w:val="21"/>
              </w:rPr>
              <w:t>节省 72% 成本</w:t>
            </w:r>
          </w:p>
        </w:tc>
      </w:tr>
    </w:tbl>
    <w:p>
      <w:r>
        <w:rPr>
          <w:rFonts w:ascii="宋体" w:hAnsi="宋体" w:eastAsia="宋体"/>
          <w:b w:val="0"/>
          <w:sz w:val="24"/>
        </w:rPr>
        <w:t>*注：常数 6 轮复杂度确保系统即使在节点数量增加时也能保持快速，这对去中心化桥至关重要。72% 的 Gas 节省使该解决方案成为高频跨链传输唯一经济可行的 PQC 选项。*</w:t>
      </w:r>
    </w:p>
    <w:p>
      <w:r>
        <w:rPr>
          <w:rFonts w:ascii="宋体" w:hAnsi="宋体" w:eastAsia="宋体"/>
          <w:b/>
          <w:sz w:val="24"/>
        </w:rPr>
        <w:t>硬件实现与物理转换</w:t>
      </w:r>
    </w:p>
    <w:p>
      <w:r>
        <w:rPr>
          <w:rFonts w:ascii="宋体" w:hAnsi="宋体" w:eastAsia="宋体"/>
          <w:b w:val="0"/>
          <w:sz w:val="24"/>
        </w:rPr>
        <w:t>该系统在多个物理计算节点上实现，每个节点包括：</w:t>
      </w:r>
    </w:p>
    <w:p>
      <w:pPr>
        <w:pStyle w:val="ListBullet"/>
      </w:pPr>
      <w:r>
        <w:rPr>
          <w:rFonts w:ascii="宋体" w:hAnsi="宋体" w:eastAsia="宋体"/>
          <w:b w:val="0"/>
          <w:sz w:val="24"/>
        </w:rPr>
      </w:r>
      <w:r>
        <w:rPr>
          <w:rFonts w:ascii="宋体" w:hAnsi="宋体" w:eastAsia="宋体"/>
          <w:b/>
          <w:sz w:val="24"/>
        </w:rPr>
        <w:t>硬件处理器</w:t>
      </w:r>
      <w:r>
        <w:rPr>
          <w:rFonts w:ascii="宋体" w:hAnsi="宋体" w:eastAsia="宋体"/>
          <w:b w:val="0"/>
          <w:sz w:val="24"/>
        </w:rPr>
        <w:t>（CPU、FPGA 或 ASIC），配置用于执行加密操作；</w:t>
      </w:r>
    </w:p>
    <w:p>
      <w:pPr>
        <w:pStyle w:val="ListBullet"/>
      </w:pPr>
      <w:r>
        <w:rPr>
          <w:rFonts w:ascii="宋体" w:hAnsi="宋体" w:eastAsia="宋体"/>
          <w:b w:val="0"/>
          <w:sz w:val="24"/>
        </w:rPr>
      </w:r>
      <w:r>
        <w:rPr>
          <w:rFonts w:ascii="宋体" w:hAnsi="宋体" w:eastAsia="宋体"/>
          <w:b/>
          <w:sz w:val="24"/>
        </w:rPr>
        <w:t>非易失性计算机可读存储器</w:t>
      </w:r>
      <w:r>
        <w:rPr>
          <w:rFonts w:ascii="宋体" w:hAnsi="宋体" w:eastAsia="宋体"/>
          <w:b w:val="0"/>
          <w:sz w:val="24"/>
        </w:rPr>
        <w:t xml:space="preserve">，存储秘密多项式分片 </w:t>
      </w:r>
      <w:r>
        <w:drawing>
          <wp:inline xmlns:a="http://schemas.openxmlformats.org/drawingml/2006/main" xmlns:pic="http://schemas.openxmlformats.org/drawingml/2006/picture">
            <wp:extent cx="270510" cy="228600"/>
            <wp:docPr id="98" name="Picture 98"/>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270510" cy="228600"/>
                    </a:xfrm>
                    <a:prstGeom prst="rect"/>
                  </pic:spPr>
                </pic:pic>
              </a:graphicData>
            </a:graphic>
          </wp:inline>
        </w:drawing>
      </w:r>
      <w:r>
        <w:rPr>
          <w:rFonts w:ascii="宋体" w:hAnsi="宋体" w:eastAsia="宋体"/>
          <w:b w:val="0"/>
          <w:sz w:val="24"/>
        </w:rPr>
        <w:t xml:space="preserve"> 和 </w:t>
      </w:r>
      <w:r>
        <w:drawing>
          <wp:inline xmlns:a="http://schemas.openxmlformats.org/drawingml/2006/main" xmlns:pic="http://schemas.openxmlformats.org/drawingml/2006/picture">
            <wp:extent cx="317714" cy="228600"/>
            <wp:docPr id="99" name="Picture 99"/>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17714" cy="228600"/>
                    </a:xfrm>
                    <a:prstGeom prst="rect"/>
                  </pic:spPr>
                </pic:pic>
              </a:graphicData>
            </a:graphic>
          </wp:inline>
        </w:drawing>
      </w:r>
      <w:r>
        <w:rPr>
          <w:rFonts w:ascii="宋体" w:hAnsi="宋体" w:eastAsia="宋体"/>
          <w:b w:val="0"/>
          <w:sz w:val="24"/>
        </w:rPr>
        <w:t>，代表存储单元的物理状态；</w:t>
      </w:r>
    </w:p>
    <w:p>
      <w:pPr>
        <w:pStyle w:val="ListBullet"/>
      </w:pPr>
      <w:r>
        <w:rPr>
          <w:rFonts w:ascii="宋体" w:hAnsi="宋体" w:eastAsia="宋体"/>
          <w:b w:val="0"/>
          <w:sz w:val="24"/>
        </w:rPr>
      </w:r>
      <w:r>
        <w:rPr>
          <w:rFonts w:ascii="宋体" w:hAnsi="宋体" w:eastAsia="宋体"/>
          <w:b/>
          <w:sz w:val="24"/>
        </w:rPr>
        <w:t>网络接口</w:t>
      </w:r>
      <w:r>
        <w:rPr>
          <w:rFonts w:ascii="宋体" w:hAnsi="宋体" w:eastAsia="宋体"/>
          <w:b w:val="0"/>
          <w:sz w:val="24"/>
        </w:rPr>
        <w:t>，用于节点之间的安全点对点通信。</w:t>
      </w:r>
    </w:p>
    <w:p>
      <w:r>
        <w:rPr>
          <w:rFonts w:ascii="宋体" w:hAnsi="宋体" w:eastAsia="宋体"/>
          <w:b w:val="0"/>
          <w:sz w:val="24"/>
        </w:rPr>
        <w:t xml:space="preserve">数字签名的生成涉及将代表消息 </w:t>
      </w:r>
      <w:r>
        <w:drawing>
          <wp:inline xmlns:a="http://schemas.openxmlformats.org/drawingml/2006/main" xmlns:pic="http://schemas.openxmlformats.org/drawingml/2006/picture">
            <wp:extent cx="228600" cy="228600"/>
            <wp:docPr id="100" name="Picture 100"/>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228600" cy="228600"/>
                    </a:xfrm>
                    <a:prstGeom prst="rect"/>
                  </pic:spPr>
                </pic:pic>
              </a:graphicData>
            </a:graphic>
          </wp:inline>
        </w:drawing>
      </w:r>
      <w:r>
        <w:rPr>
          <w:rFonts w:ascii="宋体" w:hAnsi="宋体" w:eastAsia="宋体"/>
          <w:b w:val="0"/>
          <w:sz w:val="24"/>
        </w:rPr>
        <w:t xml:space="preserve"> 和密钥分片的电子信号物理转换为代表签名 </w:t>
      </w:r>
      <w:r>
        <w:drawing>
          <wp:inline xmlns:a="http://schemas.openxmlformats.org/drawingml/2006/main" xmlns:pic="http://schemas.openxmlformats.org/drawingml/2006/picture">
            <wp:extent cx="157655" cy="228600"/>
            <wp:docPr id="101" name="Picture 10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57655" cy="228600"/>
                    </a:xfrm>
                    <a:prstGeom prst="rect"/>
                  </pic:spPr>
                </pic:pic>
              </a:graphicData>
            </a:graphic>
          </wp:inline>
        </w:drawing>
      </w:r>
      <w:r>
        <w:rPr>
          <w:rFonts w:ascii="宋体" w:hAnsi="宋体" w:eastAsia="宋体"/>
          <w:b w:val="0"/>
          <w:sz w:val="24"/>
        </w:rPr>
        <w:t xml:space="preserve"> 的一组新电子信号，然后将其传输到区块链网络以在分布式账本中实现状态变更（如资产转移）。</w:t>
      </w:r>
    </w:p>
    <w:p>
      <w:r>
        <w:rPr>
          <w:rFonts w:ascii="宋体" w:hAnsi="宋体" w:eastAsia="宋体"/>
          <w:b/>
          <w:sz w:val="24"/>
        </w:rPr>
        <w:t>系统健壮性</w:t>
      </w:r>
    </w:p>
    <w:p>
      <w:pPr>
        <w:pStyle w:val="ListBullet"/>
      </w:pPr>
      <w:r>
        <w:rPr>
          <w:rFonts w:ascii="宋体" w:hAnsi="宋体" w:eastAsia="宋体"/>
          <w:b w:val="0"/>
          <w:sz w:val="24"/>
        </w:rPr>
        <w:t xml:space="preserve">支持 </w:t>
      </w:r>
      <w:r>
        <w:drawing>
          <wp:inline xmlns:a="http://schemas.openxmlformats.org/drawingml/2006/main" xmlns:pic="http://schemas.openxmlformats.org/drawingml/2006/picture">
            <wp:extent cx="405962" cy="228600"/>
            <wp:docPr id="102" name="Picture 102"/>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405962" cy="228600"/>
                    </a:xfrm>
                    <a:prstGeom prst="rect"/>
                  </pic:spPr>
                </pic:pic>
              </a:graphicData>
            </a:graphic>
          </wp:inline>
        </w:drawing>
      </w:r>
      <w:r>
        <w:rPr>
          <w:rFonts w:ascii="宋体" w:hAnsi="宋体" w:eastAsia="宋体"/>
          <w:b w:val="0"/>
          <w:sz w:val="24"/>
        </w:rPr>
        <w:t xml:space="preserve"> 门限结构，典型配置为 </w:t>
      </w:r>
      <w:r>
        <w:drawing>
          <wp:inline xmlns:a="http://schemas.openxmlformats.org/drawingml/2006/main" xmlns:pic="http://schemas.openxmlformats.org/drawingml/2006/picture">
            <wp:extent cx="441702" cy="228600"/>
            <wp:docPr id="103" name="Picture 103"/>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441702" cy="228600"/>
                    </a:xfrm>
                    <a:prstGeom prst="rect"/>
                  </pic:spPr>
                </pic:pic>
              </a:graphicData>
            </a:graphic>
          </wp:inline>
        </w:drawing>
      </w:r>
      <w:r>
        <w:rPr>
          <w:rFonts w:ascii="宋体" w:hAnsi="宋体" w:eastAsia="宋体"/>
          <w:b w:val="0"/>
          <w:sz w:val="24"/>
        </w:rPr>
        <w:t xml:space="preserve"> 或 </w:t>
      </w:r>
      <w:r>
        <w:drawing>
          <wp:inline xmlns:a="http://schemas.openxmlformats.org/drawingml/2006/main" xmlns:pic="http://schemas.openxmlformats.org/drawingml/2006/picture">
            <wp:extent cx="547852" cy="228600"/>
            <wp:docPr id="104" name="Picture 104"/>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47852" cy="228600"/>
                    </a:xfrm>
                    <a:prstGeom prst="rect"/>
                  </pic:spPr>
                </pic:pic>
              </a:graphicData>
            </a:graphic>
          </wp:inline>
        </w:drawing>
      </w:r>
      <w:r>
        <w:rPr>
          <w:rFonts w:ascii="宋体" w:hAnsi="宋体" w:eastAsia="宋体"/>
          <w:b w:val="0"/>
          <w:sz w:val="24"/>
        </w:rPr>
      </w:r>
    </w:p>
    <w:p>
      <w:pPr>
        <w:pStyle w:val="ListBullet"/>
      </w:pPr>
      <w:r>
        <w:rPr>
          <w:rFonts w:ascii="宋体" w:hAnsi="宋体" w:eastAsia="宋体"/>
          <w:b w:val="0"/>
          <w:sz w:val="24"/>
        </w:rPr>
        <w:t xml:space="preserve">可容忍多达 </w:t>
      </w:r>
      <w:r>
        <w:drawing>
          <wp:inline xmlns:a="http://schemas.openxmlformats.org/drawingml/2006/main" xmlns:pic="http://schemas.openxmlformats.org/drawingml/2006/picture">
            <wp:extent cx="402021" cy="228600"/>
            <wp:docPr id="105" name="Picture 105"/>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402021" cy="228600"/>
                    </a:xfrm>
                    <a:prstGeom prst="rect"/>
                  </pic:spPr>
                </pic:pic>
              </a:graphicData>
            </a:graphic>
          </wp:inline>
        </w:drawing>
      </w:r>
      <w:r>
        <w:rPr>
          <w:rFonts w:ascii="宋体" w:hAnsi="宋体" w:eastAsia="宋体"/>
          <w:b w:val="0"/>
          <w:sz w:val="24"/>
        </w:rPr>
        <w:t xml:space="preserve"> 个节点故障或攻击</w:t>
      </w:r>
    </w:p>
    <w:p>
      <w:pPr>
        <w:pStyle w:val="ListBullet"/>
      </w:pPr>
      <w:r>
        <w:rPr>
          <w:rFonts w:ascii="宋体" w:hAnsi="宋体" w:eastAsia="宋体"/>
          <w:b w:val="0"/>
          <w:sz w:val="24"/>
        </w:rPr>
        <w:t>支持动态节点加入和离开</w:t>
      </w:r>
    </w:p>
    <w:p>
      <w:pPr>
        <w:pStyle w:val="ListBullet"/>
      </w:pPr>
      <w:r>
        <w:rPr>
          <w:rFonts w:ascii="宋体" w:hAnsi="宋体" w:eastAsia="宋体"/>
          <w:b w:val="0"/>
          <w:sz w:val="24"/>
        </w:rPr>
        <w:t>支持私钥分片的主动刷新，限制攻击窗口</w:t>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