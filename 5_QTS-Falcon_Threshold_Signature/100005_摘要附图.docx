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Figure 1: Overall System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61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617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